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AQUATRACE — COMPLETE FRONTEND REQUIREMENTS &amp; UI/UX SPECIFICATION</w:t>
      </w:r>
    </w:p>
    <w:p>
      <w:pPr>
        <w:pStyle w:val="Heading1"/>
      </w:pPr>
      <w:r>
        <w:t>SIH26143 — AI-Powered Maritime Oil Spill Detection &amp; Vessel Attribution System</w:t>
      </w:r>
    </w:p>
    <w:p>
      <w:r>
        <w:rPr>
          <w:b w:val="0"/>
        </w:rPr>
      </w:r>
      <w:r>
        <w:rPr>
          <w:b/>
        </w:rPr>
        <w:t>Document type:</w:t>
      </w:r>
      <w:r>
        <w:rPr>
          <w:b w:val="0"/>
        </w:rPr>
        <w:t xml:space="preserve"> Senior SDE Frontend Product Specification  </w:t>
      </w:r>
    </w:p>
    <w:p>
      <w:r>
        <w:rPr>
          <w:b w:val="0"/>
        </w:rPr>
      </w:r>
      <w:r>
        <w:rPr>
          <w:b/>
        </w:rPr>
        <w:t>Frontend target:</w:t>
      </w:r>
      <w:r>
        <w:rPr>
          <w:b w:val="0"/>
        </w:rPr>
        <w:t xml:space="preserve"> React + Vite + Tailwind CSS  </w:t>
      </w:r>
    </w:p>
    <w:p>
      <w:r>
        <w:rPr>
          <w:b w:val="0"/>
        </w:rPr>
      </w:r>
      <w:r>
        <w:rPr>
          <w:b/>
        </w:rPr>
        <w:t>Primary GIS:</w:t>
      </w:r>
      <w:r>
        <w:rPr>
          <w:b w:val="0"/>
        </w:rPr>
        <w:t xml:space="preserve"> Leaflet / React-Leaflet  </w:t>
      </w:r>
    </w:p>
    <w:p>
      <w:r>
        <w:rPr>
          <w:b w:val="0"/>
        </w:rPr>
      </w:r>
      <w:r>
        <w:rPr>
          <w:b/>
        </w:rPr>
        <w:t>Charts:</w:t>
      </w:r>
      <w:r>
        <w:rPr>
          <w:b w:val="0"/>
        </w:rPr>
        <w:t xml:space="preserve"> Recharts  </w:t>
      </w:r>
    </w:p>
    <w:p>
      <w:r>
        <w:rPr>
          <w:b w:val="0"/>
        </w:rPr>
      </w:r>
      <w:r>
        <w:rPr>
          <w:b/>
        </w:rPr>
        <w:t>Geospatial utilities:</w:t>
      </w:r>
      <w:r>
        <w:rPr>
          <w:b w:val="0"/>
        </w:rPr>
        <w:t xml:space="preserve"> Turf.js  </w:t>
      </w:r>
    </w:p>
    <w:p>
      <w:r>
        <w:rPr>
          <w:b w:val="0"/>
        </w:rPr>
      </w:r>
      <w:r>
        <w:rPr>
          <w:b/>
        </w:rPr>
        <w:t>API client:</w:t>
      </w:r>
      <w:r>
        <w:rPr>
          <w:b w:val="0"/>
        </w:rPr>
        <w:t xml:space="preserve"> Axios  </w:t>
      </w:r>
    </w:p>
    <w:p>
      <w:r>
        <w:rPr>
          <w:b w:val="0"/>
        </w:rPr>
      </w:r>
      <w:r>
        <w:rPr>
          <w:b/>
        </w:rPr>
        <w:t>Primary purpose:</w:t>
      </w:r>
      <w:r>
        <w:rPr>
          <w:b w:val="0"/>
        </w:rPr>
        <w:t xml:space="preserve"> Build a polished, technically credible maritime intelligence investigation interface for the SIH26143 prototype.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1. PRODUCT VISION</w:t>
      </w:r>
    </w:p>
    <w:p>
      <w:r>
        <w:rPr>
          <w:b w:val="0"/>
        </w:rPr>
        <w:t>AquaTrace must NOT look like a generic SaaS dashboard, generic AI website, or ordinary environmental-monitoring app.</w:t>
      </w:r>
    </w:p>
    <w:p>
      <w:r>
        <w:rPr>
          <w:b w:val="0"/>
        </w:rPr>
        <w:t xml:space="preserve">It should feel like a </w:t>
      </w:r>
      <w:r>
        <w:rPr>
          <w:b/>
        </w:rPr>
        <w:t>maritime intelligence and investigation platform</w:t>
      </w:r>
      <w:r>
        <w:rPr>
          <w:b w:val="0"/>
        </w:rPr>
        <w:t xml:space="preserve"> used by analysts, environmental enforcement teams, and maritime authorities.</w:t>
      </w:r>
    </w:p>
    <w:p>
      <w:pPr>
        <w:pStyle w:val="Heading2"/>
      </w:pPr>
      <w:r>
        <w:t>Visual direction</w:t>
      </w:r>
    </w:p>
    <w:p>
      <w:r>
        <w:rPr>
          <w:b/>
        </w:rPr>
        <w:t>Palantir-style intelligence platform</w:t>
      </w:r>
    </w:p>
    <w:p>
      <w:r>
        <w:rPr>
          <w:b w:val="0"/>
        </w:rPr>
        <w:t>+</w:t>
      </w:r>
    </w:p>
    <w:p>
      <w:r>
        <w:rPr>
          <w:b/>
        </w:rPr>
        <w:t>satellite mission-control interface</w:t>
      </w:r>
    </w:p>
    <w:p>
      <w:r>
        <w:rPr>
          <w:b w:val="0"/>
        </w:rPr>
        <w:t>+</w:t>
      </w:r>
    </w:p>
    <w:p>
      <w:r>
        <w:rPr>
          <w:b/>
        </w:rPr>
        <w:t>editorial / neo-brutalist web design</w:t>
      </w:r>
    </w:p>
    <w:p>
      <w:r>
        <w:rPr>
          <w:b w:val="0"/>
        </w:rPr>
        <w:t>+</w:t>
      </w:r>
    </w:p>
    <w:p>
      <w:r>
        <w:rPr>
          <w:b/>
        </w:rPr>
        <w:t>modern GIS investigation tool</w:t>
      </w:r>
    </w:p>
    <w:p>
      <w:r>
        <w:rPr>
          <w:b w:val="0"/>
        </w:rPr>
        <w:t>The UI should communicate:</w:t>
      </w:r>
    </w:p>
    <w:p>
      <w:r>
        <w:rPr>
          <w:i/>
        </w:rPr>
        <w:t>Satellite detects → Physics traces → AIS correlates → AI ranks → Map explains.</w:t>
      </w:r>
    </w:p>
    <w:p>
      <w:r>
        <w:rPr>
          <w:b w:val="0"/>
        </w:rPr>
        <w:t>The interface must make the investigation chain visually obvious.</w:t>
      </w:r>
    </w:p>
    <w:p>
      <w:r>
        <w:rPr>
          <w:b w:val="0"/>
        </w:rPr>
        <w:t>The frontend is the visualization and interaction layer. It must never imply that the frontend itself proves legal guilt.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2. SOURCE-OF-TRUTH PRODUCT BEHAVIOUR</w:t>
      </w:r>
    </w:p>
    <w:p>
      <w:r>
        <w:rPr>
          <w:b w:val="0"/>
        </w:rPr>
        <w:t>The frontend is based on the SIH26143 system workflow:</w:t>
      </w:r>
    </w:p>
    <w:p>
      <w:pPr>
        <w:pStyle w:val="ListNumber"/>
      </w:pPr>
      <w:r>
        <w:t>Sentinel-1 SAR imagery is selected/loaded.</w:t>
      </w:r>
    </w:p>
    <w:p>
      <w:pPr>
        <w:pStyle w:val="ListNumber"/>
      </w:pPr>
      <w:r>
        <w:t>SAR preprocessing is represented.</w:t>
      </w:r>
    </w:p>
    <w:p>
      <w:pPr>
        <w:pStyle w:val="ListNumber"/>
      </w:pPr>
      <w:r>
        <w:t>AI segmentation detects a possible oil slick.</w:t>
      </w:r>
    </w:p>
    <w:p>
      <w:pPr>
        <w:pStyle w:val="ListNumber"/>
      </w:pPr>
      <w:r>
        <w:t>Look-alike/context information is displayed.</w:t>
      </w:r>
    </w:p>
    <w:p>
      <w:pPr>
        <w:pStyle w:val="ListNumber"/>
      </w:pPr>
      <w:r>
        <w:t>Slick geometry, centroid, area and confidence are shown.</w:t>
      </w:r>
    </w:p>
    <w:p>
      <w:pPr>
        <w:pStyle w:val="ListNumber"/>
      </w:pPr>
      <w:r>
        <w:t>Wind/current information is used for simplified drift estimation.</w:t>
      </w:r>
    </w:p>
    <w:p>
      <w:pPr>
        <w:pStyle w:val="ListNumber"/>
      </w:pPr>
      <w:r>
        <w:t>Backtracking estimates a probable origin location/time.</w:t>
      </w:r>
    </w:p>
    <w:p>
      <w:pPr>
        <w:pStyle w:val="ListNumber"/>
      </w:pPr>
      <w:r>
        <w:t>Forward drift can show an approximate future position.</w:t>
      </w:r>
    </w:p>
    <w:p>
      <w:pPr>
        <w:pStyle w:val="ListNumber"/>
      </w:pPr>
      <w:r>
        <w:t>AIS vessel trajectories are loaded for the relevant area/time.</w:t>
      </w:r>
    </w:p>
    <w:p>
      <w:r>
        <w:rPr>
          <w:b w:val="0"/>
        </w:rPr>
        <w:t>10. Candidate vessels are filtered.</w:t>
      </w:r>
    </w:p>
    <w:p>
      <w:r>
        <w:rPr>
          <w:b w:val="0"/>
        </w:rPr>
        <w:t>11. Candidates are ranked using:</w:t>
      </w:r>
    </w:p>
    <w:p>
      <w:r>
        <w:rPr>
          <w:b w:val="0"/>
        </w:rPr>
        <w:t xml:space="preserve">   - Spatial consistency</w:t>
      </w:r>
    </w:p>
    <w:p>
      <w:r>
        <w:rPr>
          <w:b w:val="0"/>
        </w:rPr>
        <w:t xml:space="preserve">   - Temporal consistency</w:t>
      </w:r>
    </w:p>
    <w:p>
      <w:r>
        <w:rPr>
          <w:b w:val="0"/>
        </w:rPr>
        <w:t xml:space="preserve">   - Trajectory consistency</w:t>
      </w:r>
    </w:p>
    <w:p>
      <w:r>
        <w:rPr>
          <w:b w:val="0"/>
        </w:rPr>
        <w:t xml:space="preserve">   - Drift consistency</w:t>
      </w:r>
    </w:p>
    <w:p>
      <w:r>
        <w:rPr>
          <w:b w:val="0"/>
        </w:rPr>
        <w:t xml:space="preserve">   - Behaviour anomaly</w:t>
      </w:r>
    </w:p>
    <w:p>
      <w:r>
        <w:rPr>
          <w:b w:val="0"/>
        </w:rPr>
        <w:t>12. The map visually explains the evidence.</w:t>
      </w:r>
    </w:p>
    <w:p>
      <w:r>
        <w:rPr>
          <w:b w:val="0"/>
        </w:rPr>
        <w:t>13. An investigator can inspect a candidate and open an incident dossier.</w:t>
      </w:r>
    </w:p>
    <w:p>
      <w:r>
        <w:rPr>
          <w:b w:val="0"/>
        </w:rPr>
        <w:t xml:space="preserve">The system should show </w:t>
      </w:r>
      <w:r>
        <w:rPr>
          <w:b/>
        </w:rPr>
        <w:t>ranked candidates with confidence</w:t>
      </w:r>
      <w:r>
        <w:rPr>
          <w:b w:val="0"/>
        </w:rPr>
        <w:t>, never claim a definitive culprit.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3. IMPORTANT PRODUCT LANGUAGE RULE</w:t>
      </w:r>
    </w:p>
    <w:p>
      <w:pPr>
        <w:pStyle w:val="Heading2"/>
      </w:pPr>
      <w:r>
        <w:t>NEVER use:</w:t>
      </w:r>
    </w:p>
    <w:p>
      <w:pPr>
        <w:pStyle w:val="ListBullet"/>
      </w:pPr>
      <w:r>
        <w:t>"THE CULPRIT"</w:t>
      </w:r>
    </w:p>
    <w:p>
      <w:pPr>
        <w:pStyle w:val="ListBullet"/>
      </w:pPr>
      <w:r>
        <w:t>"CONFIRMED POLLUTER"</w:t>
      </w:r>
    </w:p>
    <w:p>
      <w:pPr>
        <w:pStyle w:val="ListBullet"/>
      </w:pPr>
      <w:r>
        <w:t>"VESSEL RESPONSIBLE"</w:t>
      </w:r>
    </w:p>
    <w:p>
      <w:pPr>
        <w:pStyle w:val="ListBullet"/>
      </w:pPr>
      <w:r>
        <w:t>"100% GUILTY"</w:t>
      </w:r>
    </w:p>
    <w:p>
      <w:pPr>
        <w:pStyle w:val="ListBullet"/>
      </w:pPr>
      <w:r>
        <w:t>"FORENSIC MATCH" unless genuinely supported by the backend</w:t>
      </w:r>
    </w:p>
    <w:p>
      <w:pPr>
        <w:pStyle w:val="ListBullet"/>
      </w:pPr>
      <w:r>
        <w:t>fake real-time claims</w:t>
      </w:r>
    </w:p>
    <w:p>
      <w:pPr>
        <w:pStyle w:val="ListBullet"/>
      </w:pPr>
      <w:r>
        <w:t>fabricated real-world vessel evidence</w:t>
      </w:r>
    </w:p>
    <w:p>
      <w:pPr>
        <w:pStyle w:val="Heading2"/>
      </w:pPr>
      <w:r>
        <w:t>USE:</w:t>
      </w:r>
    </w:p>
    <w:p>
      <w:pPr>
        <w:pStyle w:val="ListBullet"/>
      </w:pPr>
      <w:r>
        <w:t>"Candidate Vessel"</w:t>
      </w:r>
    </w:p>
    <w:p>
      <w:pPr>
        <w:pStyle w:val="ListBullet"/>
      </w:pPr>
      <w:r>
        <w:t>"Highest-Ranked Candidate"</w:t>
      </w:r>
    </w:p>
    <w:p>
      <w:pPr>
        <w:pStyle w:val="ListBullet"/>
      </w:pPr>
      <w:r>
        <w:t>"Attribution Confidence"</w:t>
      </w:r>
    </w:p>
    <w:p>
      <w:pPr>
        <w:pStyle w:val="ListBullet"/>
      </w:pPr>
      <w:r>
        <w:t>"Evidence Correlation"</w:t>
      </w:r>
    </w:p>
    <w:p>
      <w:pPr>
        <w:pStyle w:val="ListBullet"/>
      </w:pPr>
      <w:r>
        <w:t>"Investigation Candidate"</w:t>
      </w:r>
    </w:p>
    <w:p>
      <w:pPr>
        <w:pStyle w:val="ListBullet"/>
      </w:pPr>
      <w:r>
        <w:t>"AIS Gap Detected"</w:t>
      </w:r>
    </w:p>
    <w:p>
      <w:pPr>
        <w:pStyle w:val="ListBullet"/>
      </w:pPr>
      <w:r>
        <w:t>"Requires Investigator Review"</w:t>
      </w:r>
    </w:p>
    <w:p>
      <w:pPr>
        <w:pStyle w:val="ListBullet"/>
      </w:pPr>
      <w:r>
        <w:t>"Probable Origin"</w:t>
      </w:r>
    </w:p>
    <w:p>
      <w:pPr>
        <w:pStyle w:val="ListBullet"/>
      </w:pPr>
      <w:r>
        <w:t>"Model Confidence"</w:t>
      </w:r>
    </w:p>
    <w:p>
      <w:pPr>
        <w:pStyle w:val="ListBullet"/>
      </w:pPr>
      <w:r>
        <w:t>"Demo / Simulation" when applicable</w:t>
      </w:r>
    </w:p>
    <w:p>
      <w:r>
        <w:rPr>
          <w:b w:val="0"/>
        </w:rPr>
        <w:t>Synthetic AIS or demo values must be visibly disclosed.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4. BRAND</w:t>
      </w:r>
    </w:p>
    <w:p>
      <w:pPr>
        <w:pStyle w:val="Heading1"/>
      </w:pPr>
      <w:r>
        <w:t>Product name</w:t>
      </w:r>
    </w:p>
    <w:p>
      <w:r>
        <w:rPr>
          <w:b/>
        </w:rPr>
        <w:t>AquaTrace</w:t>
      </w:r>
    </w:p>
    <w:p>
      <w:pPr>
        <w:pStyle w:val="Heading2"/>
      </w:pPr>
      <w:r>
        <w:t>Descriptor</w:t>
      </w:r>
    </w:p>
    <w:p>
      <w:r>
        <w:rPr>
          <w:b/>
        </w:rPr>
        <w:t>Satellite Oil Spill Traceability Engine</w:t>
      </w:r>
    </w:p>
    <w:p>
      <w:r>
        <w:rPr>
          <w:b w:val="0"/>
        </w:rPr>
        <w:t>Alternative compact label:</w:t>
      </w:r>
    </w:p>
    <w:p>
      <w:r>
        <w:rPr>
          <w:b/>
        </w:rPr>
        <w:t>AQUATRACE / SAT-AIS</w:t>
      </w:r>
    </w:p>
    <w:p>
      <w:pPr>
        <w:pStyle w:val="Heading2"/>
      </w:pPr>
      <w:r>
        <w:t>SIH identifier</w:t>
      </w:r>
    </w:p>
    <w:p>
      <w:r>
        <w:rPr>
          <w:b/>
        </w:rPr>
        <w:t>SIH26143</w:t>
      </w:r>
    </w:p>
    <w:p>
      <w:pPr>
        <w:pStyle w:val="Heading2"/>
      </w:pPr>
      <w:r>
        <w:t>Product positioning</w:t>
      </w:r>
    </w:p>
    <w:p>
      <w:r>
        <w:rPr>
          <w:b w:val="0"/>
        </w:rPr>
        <w:t>A satellite-to-vessel investigation interface that connects:</w:t>
      </w:r>
    </w:p>
    <w:p>
      <w:r>
        <w:rPr>
          <w:b/>
        </w:rPr>
        <w:t>SAR imagery + AI segmentation + drift modelling + AIS trajectories + candidate scoring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5. MASTER COLOR SYSTEM</w:t>
      </w:r>
    </w:p>
    <w:p>
      <w:r>
        <w:rPr>
          <w:b w:val="0"/>
        </w:rPr>
        <w:t>The palette is intentionally restrained.</w:t>
      </w:r>
    </w:p>
    <w:p>
      <w:pPr>
        <w:pStyle w:val="Heading1"/>
      </w:pPr>
      <w:r>
        <w:t>Primary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Token</w:t>
            </w:r>
          </w:p>
        </w:tc>
        <w:tc>
          <w:tcPr>
            <w:tcW w:type="dxa" w:w="3360"/>
          </w:tcPr>
          <w:p>
            <w:r>
              <w:t>Hex</w:t>
            </w:r>
          </w:p>
        </w:tc>
        <w:tc>
          <w:tcPr>
            <w:tcW w:type="dxa" w:w="3360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Cream</w:t>
            </w:r>
          </w:p>
        </w:tc>
        <w:tc>
          <w:tcPr>
            <w:tcW w:type="dxa" w:w="3360"/>
          </w:tcPr>
          <w:p>
            <w:r>
              <w:t>`#F6F4EE`</w:t>
            </w:r>
          </w:p>
        </w:tc>
        <w:tc>
          <w:tcPr>
            <w:tcW w:type="dxa" w:w="3360"/>
          </w:tcPr>
          <w:p>
            <w:r>
              <w:t>Main page background</w:t>
            </w:r>
          </w:p>
        </w:tc>
      </w:tr>
      <w:tr>
        <w:tc>
          <w:tcPr>
            <w:tcW w:type="dxa" w:w="3360"/>
          </w:tcPr>
          <w:p>
            <w:r>
              <w:t>Stark Black</w:t>
            </w:r>
          </w:p>
        </w:tc>
        <w:tc>
          <w:tcPr>
            <w:tcW w:type="dxa" w:w="3360"/>
          </w:tcPr>
          <w:p>
            <w:r>
              <w:t>`#111111`</w:t>
            </w:r>
          </w:p>
        </w:tc>
        <w:tc>
          <w:tcPr>
            <w:tcW w:type="dxa" w:w="3360"/>
          </w:tcPr>
          <w:p>
            <w:r>
              <w:t>Text, borders, hard shadows</w:t>
            </w:r>
          </w:p>
        </w:tc>
      </w:tr>
      <w:tr>
        <w:tc>
          <w:tcPr>
            <w:tcW w:type="dxa" w:w="3360"/>
          </w:tcPr>
          <w:p>
            <w:r>
              <w:t>Deep Navy</w:t>
            </w:r>
          </w:p>
        </w:tc>
        <w:tc>
          <w:tcPr>
            <w:tcW w:type="dxa" w:w="3360"/>
          </w:tcPr>
          <w:p>
            <w:r>
              <w:t>`#0F2537`</w:t>
            </w:r>
          </w:p>
        </w:tc>
        <w:tc>
          <w:tcPr>
            <w:tcW w:type="dxa" w:w="3360"/>
          </w:tcPr>
          <w:p>
            <w:r>
              <w:t>Map panels, dark sections, intelligence cards</w:t>
            </w:r>
          </w:p>
        </w:tc>
      </w:tr>
      <w:tr>
        <w:tc>
          <w:tcPr>
            <w:tcW w:type="dxa" w:w="3360"/>
          </w:tcPr>
          <w:p>
            <w:r>
              <w:t>Sky Blue</w:t>
            </w:r>
          </w:p>
        </w:tc>
        <w:tc>
          <w:tcPr>
            <w:tcW w:type="dxa" w:w="3360"/>
          </w:tcPr>
          <w:p>
            <w:r>
              <w:t>`#00A8E8`</w:t>
            </w:r>
          </w:p>
        </w:tc>
        <w:tc>
          <w:tcPr>
            <w:tcW w:type="dxa" w:w="3360"/>
          </w:tcPr>
          <w:p>
            <w:r>
              <w:t>Primary interactive/accent color</w:t>
            </w:r>
          </w:p>
        </w:tc>
      </w:tr>
      <w:tr>
        <w:tc>
          <w:tcPr>
            <w:tcW w:type="dxa" w:w="3360"/>
          </w:tcPr>
          <w:p>
            <w:r>
              <w:t>Sand</w:t>
            </w:r>
          </w:p>
        </w:tc>
        <w:tc>
          <w:tcPr>
            <w:tcW w:type="dxa" w:w="3360"/>
          </w:tcPr>
          <w:p>
            <w:r>
              <w:t>`#D4A373`</w:t>
            </w:r>
          </w:p>
        </w:tc>
        <w:tc>
          <w:tcPr>
            <w:tcW w:type="dxa" w:w="3360"/>
          </w:tcPr>
          <w:p>
            <w:r>
              <w:t>Secondary accent, metadata, neutral warning</w:t>
            </w:r>
          </w:p>
        </w:tc>
      </w:tr>
      <w:tr>
        <w:tc>
          <w:tcPr>
            <w:tcW w:type="dxa" w:w="3360"/>
          </w:tcPr>
          <w:p>
            <w:r>
              <w:t>Muted</w:t>
            </w:r>
          </w:p>
        </w:tc>
        <w:tc>
          <w:tcPr>
            <w:tcW w:type="dxa" w:w="3360"/>
          </w:tcPr>
          <w:p>
            <w:r>
              <w:t>`#5A5F69`</w:t>
            </w:r>
          </w:p>
        </w:tc>
        <w:tc>
          <w:tcPr>
            <w:tcW w:type="dxa" w:w="3360"/>
          </w:tcPr>
          <w:p>
            <w:r>
              <w:t>Secondary text</w:t>
            </w:r>
          </w:p>
        </w:tc>
      </w:tr>
      <w:tr>
        <w:tc>
          <w:tcPr>
            <w:tcW w:type="dxa" w:w="3360"/>
          </w:tcPr>
          <w:p>
            <w:r>
              <w:t>Alert Red</w:t>
            </w:r>
          </w:p>
        </w:tc>
        <w:tc>
          <w:tcPr>
            <w:tcW w:type="dxa" w:w="3360"/>
          </w:tcPr>
          <w:p>
            <w:r>
              <w:t>`#E63946`</w:t>
            </w:r>
          </w:p>
        </w:tc>
        <w:tc>
          <w:tcPr>
            <w:tcW w:type="dxa" w:w="3360"/>
          </w:tcPr>
          <w:p>
            <w:r>
              <w:t>Critical alerts / high-risk states</w:t>
            </w:r>
          </w:p>
        </w:tc>
      </w:tr>
    </w:tbl>
    <w:p>
      <w:pPr>
        <w:pStyle w:val="Heading1"/>
      </w:pPr>
      <w:r>
        <w:t>Supporting semantic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Purpose</w:t>
            </w:r>
          </w:p>
        </w:tc>
        <w:tc>
          <w:tcPr>
            <w:tcW w:type="dxa" w:w="5040"/>
          </w:tcPr>
          <w:p>
            <w:r>
              <w:t>Suggested value</w:t>
            </w:r>
          </w:p>
        </w:tc>
      </w:tr>
      <w:tr>
        <w:tc>
          <w:tcPr>
            <w:tcW w:type="dxa" w:w="5040"/>
          </w:tcPr>
          <w:p>
            <w:r>
              <w:t>Success / operational</w:t>
            </w:r>
          </w:p>
        </w:tc>
        <w:tc>
          <w:tcPr>
            <w:tcW w:type="dxa" w:w="5040"/>
          </w:tcPr>
          <w:p>
            <w:r>
              <w:t>`#22C55E`</w:t>
            </w:r>
          </w:p>
        </w:tc>
      </w:tr>
      <w:tr>
        <w:tc>
          <w:tcPr>
            <w:tcW w:type="dxa" w:w="5040"/>
          </w:tcPr>
          <w:p>
            <w:r>
              <w:t>Warning</w:t>
            </w:r>
          </w:p>
        </w:tc>
        <w:tc>
          <w:tcPr>
            <w:tcW w:type="dxa" w:w="5040"/>
          </w:tcPr>
          <w:p>
            <w:r>
              <w:t>`#F59E0B`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`#E63946`</w:t>
            </w:r>
          </w:p>
        </w:tc>
      </w:tr>
      <w:tr>
        <w:tc>
          <w:tcPr>
            <w:tcW w:type="dxa" w:w="5040"/>
          </w:tcPr>
          <w:p>
            <w:r>
              <w:t>Info</w:t>
            </w:r>
          </w:p>
        </w:tc>
        <w:tc>
          <w:tcPr>
            <w:tcW w:type="dxa" w:w="5040"/>
          </w:tcPr>
          <w:p>
            <w:r>
              <w:t>`#00A8E8`</w:t>
            </w:r>
          </w:p>
        </w:tc>
      </w:tr>
      <w:tr>
        <w:tc>
          <w:tcPr>
            <w:tcW w:type="dxa" w:w="5040"/>
          </w:tcPr>
          <w:p>
            <w:r>
              <w:t>Disabled</w:t>
            </w:r>
          </w:p>
        </w:tc>
        <w:tc>
          <w:tcPr>
            <w:tcW w:type="dxa" w:w="5040"/>
          </w:tcPr>
          <w:p>
            <w:r>
              <w:t>`#9CA3AF`</w:t>
            </w:r>
          </w:p>
        </w:tc>
      </w:tr>
      <w:tr>
        <w:tc>
          <w:tcPr>
            <w:tcW w:type="dxa" w:w="5040"/>
          </w:tcPr>
          <w:p>
            <w:r>
              <w:t>Map ocean base</w:t>
            </w:r>
          </w:p>
        </w:tc>
        <w:tc>
          <w:tcPr>
            <w:tcW w:type="dxa" w:w="5040"/>
          </w:tcPr>
          <w:p>
            <w:r>
              <w:t>`#0A1A28`</w:t>
            </w:r>
          </w:p>
        </w:tc>
      </w:tr>
    </w:tbl>
    <w:p>
      <w:pPr>
        <w:pStyle w:val="Heading2"/>
      </w:pPr>
      <w:r>
        <w:t>Color rule</w:t>
      </w:r>
    </w:p>
    <w:p>
      <w:r>
        <w:rPr>
          <w:b w:val="0"/>
        </w:rPr>
        <w:t>Do not turn the whole site into blue.</w:t>
      </w:r>
    </w:p>
    <w:p>
      <w:r>
        <w:rPr>
          <w:b/>
        </w:rPr>
        <w:t>Cream is the main canvas. Navy is the intelligence surface. Sky blue is the signal. Red is reserved for genuine alert states.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6. TYPOGRAPHY SYSTEM</w:t>
      </w:r>
    </w:p>
    <w:p>
      <w:r>
        <w:rPr>
          <w:b w:val="0"/>
        </w:rPr>
        <w:t>The reference design uses four complementary typefaces.</w:t>
      </w:r>
    </w:p>
    <w:p>
      <w:pPr>
        <w:pStyle w:val="Heading1"/>
      </w:pPr>
      <w:r>
        <w:t>Display — Syne</w:t>
      </w:r>
    </w:p>
    <w:p>
      <w:r>
        <w:rPr>
          <w:b w:val="0"/>
        </w:rPr>
        <w:t>Use for:</w:t>
      </w:r>
    </w:p>
    <w:p>
      <w:pPr>
        <w:pStyle w:val="ListBullet"/>
      </w:pPr>
      <w:r>
        <w:t>Main hero headline</w:t>
      </w:r>
    </w:p>
    <w:p>
      <w:pPr>
        <w:pStyle w:val="ListBullet"/>
      </w:pPr>
      <w:r>
        <w:t>Major section headings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Large metrics</w:t>
      </w:r>
    </w:p>
    <w:p>
      <w:pPr>
        <w:pStyle w:val="ListBullet"/>
      </w:pPr>
      <w:r>
        <w:t>Strong visual statements</w:t>
      </w:r>
    </w:p>
    <w:p>
      <w:r>
        <w:rPr>
          <w:b w:val="0"/>
        </w:rPr>
        <w:t>Weights:</w:t>
      </w:r>
    </w:p>
    <w:p>
      <w:pPr>
        <w:pStyle w:val="ListBullet"/>
      </w:pPr>
      <w:r>
        <w:t>700</w:t>
      </w:r>
    </w:p>
    <w:p>
      <w:pPr>
        <w:pStyle w:val="ListBullet"/>
      </w:pPr>
      <w:r>
        <w:t>800</w:t>
      </w:r>
    </w:p>
    <w:p>
      <w:r>
        <w:rPr>
          <w:b w:val="0"/>
        </w:rPr>
        <w:t>Example:</w:t>
      </w:r>
    </w:p>
    <w:p>
      <w:r>
        <w:rPr>
          <w:b/>
        </w:rPr>
        <w:t>THE OCEAN IS WATCHING.</w:t>
      </w:r>
    </w:p>
    <w:p>
      <w:pPr>
        <w:pStyle w:val="Heading1"/>
      </w:pPr>
      <w:r>
        <w:t>Editorial accent — Instrument Serif</w:t>
      </w:r>
    </w:p>
    <w:p>
      <w:r>
        <w:rPr>
          <w:b w:val="0"/>
        </w:rPr>
        <w:t>Use sparingly for:</w:t>
      </w:r>
    </w:p>
    <w:p>
      <w:pPr>
        <w:pStyle w:val="ListBullet"/>
      </w:pPr>
      <w:r>
        <w:t>One emphasized word in a hero headline</w:t>
      </w:r>
    </w:p>
    <w:p>
      <w:pPr>
        <w:pStyle w:val="ListBullet"/>
      </w:pPr>
      <w:r>
        <w:t>Editorial statements</w:t>
      </w:r>
    </w:p>
    <w:p>
      <w:pPr>
        <w:pStyle w:val="ListBullet"/>
      </w:pPr>
      <w:r>
        <w:t>Investigation narrative accents</w:t>
      </w:r>
    </w:p>
    <w:p>
      <w:r>
        <w:rPr>
          <w:b w:val="0"/>
        </w:rPr>
        <w:t>Example:</w:t>
      </w:r>
    </w:p>
    <w:p>
      <w:r>
        <w:rPr>
          <w:b w:val="0"/>
        </w:rPr>
        <w:t>THE OCEAN IS *WATCHING.*</w:t>
      </w:r>
    </w:p>
    <w:p>
      <w:r>
        <w:rPr>
          <w:b w:val="0"/>
        </w:rPr>
        <w:t>Do NOT use serif typography throughout the application.</w:t>
      </w:r>
    </w:p>
    <w:p>
      <w:pPr>
        <w:pStyle w:val="Heading1"/>
      </w:pPr>
      <w:r>
        <w:t>Technical/Data — Space Mono</w:t>
      </w:r>
    </w:p>
    <w:p>
      <w:r>
        <w:rPr>
          <w:b w:val="0"/>
        </w:rPr>
        <w:t>Use for:</w:t>
      </w:r>
    </w:p>
    <w:p>
      <w:pPr>
        <w:pStyle w:val="ListBullet"/>
      </w:pPr>
      <w:r>
        <w:t>Coordinates</w:t>
      </w:r>
    </w:p>
    <w:p>
      <w:pPr>
        <w:pStyle w:val="ListBullet"/>
      </w:pPr>
      <w:r>
        <w:t>Timestamps</w:t>
      </w:r>
    </w:p>
    <w:p>
      <w:pPr>
        <w:pStyle w:val="ListBullet"/>
      </w:pPr>
      <w:r>
        <w:t>Satellite pass IDs</w:t>
      </w:r>
    </w:p>
    <w:p>
      <w:pPr>
        <w:pStyle w:val="ListBullet"/>
      </w:pPr>
      <w:r>
        <w:t>AIS IDs</w:t>
      </w:r>
    </w:p>
    <w:p>
      <w:pPr>
        <w:pStyle w:val="ListBullet"/>
      </w:pPr>
      <w:r>
        <w:t>Status labels</w:t>
      </w:r>
    </w:p>
    <w:p>
      <w:pPr>
        <w:pStyle w:val="ListBullet"/>
      </w:pPr>
      <w:r>
        <w:t>Buttons</w:t>
      </w:r>
    </w:p>
    <w:p>
      <w:pPr>
        <w:pStyle w:val="ListBullet"/>
      </w:pPr>
      <w:r>
        <w:t>Table metadata</w:t>
      </w:r>
    </w:p>
    <w:p>
      <w:pPr>
        <w:pStyle w:val="ListBullet"/>
      </w:pPr>
      <w:r>
        <w:t>Technical parameters</w:t>
      </w:r>
    </w:p>
    <w:p>
      <w:pPr>
        <w:pStyle w:val="ListBullet"/>
      </w:pPr>
      <w:r>
        <w:t>System logs</w:t>
      </w:r>
    </w:p>
    <w:p>
      <w:pPr>
        <w:pStyle w:val="Heading1"/>
      </w:pPr>
      <w:r>
        <w:t>Body — Plus Jakarta Sans</w:t>
      </w:r>
    </w:p>
    <w:p>
      <w:r>
        <w:rPr>
          <w:b w:val="0"/>
        </w:rPr>
        <w:t>Use for:</w:t>
      </w:r>
    </w:p>
    <w:p>
      <w:pPr>
        <w:pStyle w:val="ListBullet"/>
      </w:pPr>
      <w:r>
        <w:t>Explanations</w:t>
      </w:r>
    </w:p>
    <w:p>
      <w:pPr>
        <w:pStyle w:val="ListBullet"/>
      </w:pPr>
      <w:r>
        <w:t>Descriptions</w:t>
      </w:r>
    </w:p>
    <w:p>
      <w:pPr>
        <w:pStyle w:val="ListBullet"/>
      </w:pPr>
      <w:r>
        <w:t>UI body text</w:t>
      </w:r>
    </w:p>
    <w:p>
      <w:pPr>
        <w:pStyle w:val="ListBullet"/>
      </w:pPr>
      <w:r>
        <w:t>Help text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General readable content</w:t>
      </w:r>
    </w:p>
    <w:p>
      <w:pPr>
        <w:pStyle w:val="Heading2"/>
      </w:pPr>
      <w:r>
        <w:t>Typography hierarchy</w:t>
      </w:r>
    </w:p>
    <w:p>
      <w:r>
        <w:rPr>
          <w:b w:val="0"/>
        </w:rPr>
      </w:r>
      <w:r>
        <w:rPr>
          <w:b/>
        </w:rPr>
        <w:t>H1:</w:t>
      </w:r>
      <w:r>
        <w:rPr>
          <w:b w:val="0"/>
        </w:rPr>
        <w:t xml:space="preserve"> Syne 700/800, 56–88px desktop  </w:t>
      </w:r>
    </w:p>
    <w:p>
      <w:r>
        <w:rPr>
          <w:b w:val="0"/>
        </w:rPr>
      </w:r>
      <w:r>
        <w:rPr>
          <w:b/>
        </w:rPr>
        <w:t>H2:</w:t>
      </w:r>
      <w:r>
        <w:rPr>
          <w:b w:val="0"/>
        </w:rPr>
        <w:t xml:space="preserve"> Syne 700/800, 36–52px  </w:t>
      </w:r>
    </w:p>
    <w:p>
      <w:r>
        <w:rPr>
          <w:b w:val="0"/>
        </w:rPr>
      </w:r>
      <w:r>
        <w:rPr>
          <w:b/>
        </w:rPr>
        <w:t>H3:</w:t>
      </w:r>
      <w:r>
        <w:rPr>
          <w:b w:val="0"/>
        </w:rPr>
        <w:t xml:space="preserve"> Syne 700, 24–32px  </w:t>
      </w:r>
    </w:p>
    <w:p>
      <w:r>
        <w:rPr>
          <w:b w:val="0"/>
        </w:rPr>
      </w:r>
      <w:r>
        <w:rPr>
          <w:b/>
        </w:rPr>
        <w:t>Large metric:</w:t>
      </w:r>
      <w:r>
        <w:rPr>
          <w:b w:val="0"/>
        </w:rPr>
        <w:t xml:space="preserve"> Syne 800, 40–64px  </w:t>
      </w:r>
    </w:p>
    <w:p>
      <w:r>
        <w:rPr>
          <w:b w:val="0"/>
        </w:rPr>
      </w:r>
      <w:r>
        <w:rPr>
          <w:b/>
        </w:rPr>
        <w:t>Body:</w:t>
      </w:r>
      <w:r>
        <w:rPr>
          <w:b w:val="0"/>
        </w:rPr>
        <w:t xml:space="preserve"> Jakarta Sans, 14–17px  </w:t>
      </w:r>
    </w:p>
    <w:p>
      <w:r>
        <w:rPr>
          <w:b w:val="0"/>
        </w:rPr>
      </w:r>
      <w:r>
        <w:rPr>
          <w:b/>
        </w:rPr>
        <w:t>Technical:</w:t>
      </w:r>
      <w:r>
        <w:rPr>
          <w:b w:val="0"/>
        </w:rPr>
        <w:t xml:space="preserve"> Space Mono, 10–13px  </w:t>
      </w:r>
    </w:p>
    <w:p>
      <w:r>
        <w:rPr>
          <w:b w:val="0"/>
        </w:rPr>
      </w:r>
      <w:r>
        <w:rPr>
          <w:b/>
        </w:rPr>
        <w:t>Micro labels:</w:t>
      </w:r>
      <w:r>
        <w:rPr>
          <w:b w:val="0"/>
        </w:rPr>
        <w:t xml:space="preserve"> Space Mono, 9–11px, uppercase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7. DESIGN LANGUAGE</w:t>
      </w:r>
    </w:p>
    <w:p>
      <w:pPr>
        <w:pStyle w:val="Heading1"/>
      </w:pPr>
      <w:r>
        <w:t>Neo-brutalist rules</w:t>
      </w:r>
    </w:p>
    <w:p>
      <w:r>
        <w:rPr>
          <w:b w:val="0"/>
        </w:rPr>
        <w:t>Use:</w:t>
      </w:r>
    </w:p>
    <w:p>
      <w:pPr>
        <w:pStyle w:val="ListBullet"/>
      </w:pPr>
      <w:r>
        <w:t>2px black borders for normal cards</w:t>
      </w:r>
    </w:p>
    <w:p>
      <w:pPr>
        <w:pStyle w:val="ListBullet"/>
      </w:pPr>
      <w:r>
        <w:t>3px black borders for major containers</w:t>
      </w:r>
    </w:p>
    <w:p>
      <w:pPr>
        <w:pStyle w:val="ListBullet"/>
      </w:pPr>
      <w:r>
        <w:t>hard black offset shadows</w:t>
      </w:r>
    </w:p>
    <w:p>
      <w:pPr>
        <w:pStyle w:val="ListBullet"/>
      </w:pPr>
      <w:r>
        <w:t>rectangular controls</w:t>
      </w:r>
    </w:p>
    <w:p>
      <w:pPr>
        <w:pStyle w:val="ListBullet"/>
      </w:pPr>
      <w:r>
        <w:t>very limited border radius</w:t>
      </w:r>
    </w:p>
    <w:p>
      <w:pPr>
        <w:pStyle w:val="ListBullet"/>
      </w:pPr>
      <w:r>
        <w:t>high contrast</w:t>
      </w:r>
    </w:p>
    <w:p>
      <w:pPr>
        <w:pStyle w:val="ListBullet"/>
      </w:pPr>
      <w:r>
        <w:t>visible structure</w:t>
      </w:r>
    </w:p>
    <w:p>
      <w:pPr>
        <w:pStyle w:val="ListBullet"/>
      </w:pPr>
      <w:r>
        <w:t>strong alignment</w:t>
      </w:r>
    </w:p>
    <w:p>
      <w:pPr>
        <w:pStyle w:val="Heading2"/>
      </w:pPr>
      <w:r>
        <w:t>Shadows</w:t>
      </w:r>
    </w:p>
    <w:p>
      <w:r>
        <w:rPr>
          <w:b w:val="0"/>
        </w:rPr>
        <w:t>Small:</w:t>
      </w:r>
    </w:p>
    <w:p>
      <w:r>
        <w:rPr>
          <w:b w:val="0"/>
        </w:rPr>
        <w:t>`2px 2px 0 #111111`</w:t>
      </w:r>
    </w:p>
    <w:p>
      <w:r>
        <w:rPr>
          <w:b w:val="0"/>
        </w:rPr>
        <w:t>Normal:</w:t>
      </w:r>
    </w:p>
    <w:p>
      <w:r>
        <w:rPr>
          <w:b w:val="0"/>
        </w:rPr>
        <w:t>`4px 4px 0 #111111`</w:t>
      </w:r>
    </w:p>
    <w:p>
      <w:r>
        <w:rPr>
          <w:b w:val="0"/>
        </w:rPr>
        <w:t>Large:</w:t>
      </w:r>
    </w:p>
    <w:p>
      <w:r>
        <w:rPr>
          <w:b w:val="0"/>
        </w:rPr>
        <w:t>`6px 6px 0 #111111`</w:t>
      </w:r>
    </w:p>
    <w:p>
      <w:pPr>
        <w:pStyle w:val="Heading2"/>
      </w:pPr>
      <w:r>
        <w:t>Border radius</w:t>
      </w:r>
    </w:p>
    <w:p>
      <w:r>
        <w:rPr>
          <w:b w:val="0"/>
        </w:rPr>
        <w:t>Default:</w:t>
      </w:r>
    </w:p>
    <w:p>
      <w:r>
        <w:rPr>
          <w:b w:val="0"/>
        </w:rPr>
        <w:t>`0px`</w:t>
      </w:r>
    </w:p>
    <w:p>
      <w:r>
        <w:rPr>
          <w:b w:val="0"/>
        </w:rPr>
        <w:t>Small exception:</w:t>
      </w:r>
    </w:p>
    <w:p>
      <w:r>
        <w:rPr>
          <w:b w:val="0"/>
        </w:rPr>
        <w:t>`2–4px`</w:t>
      </w:r>
    </w:p>
    <w:p>
      <w:r>
        <w:rPr>
          <w:b w:val="0"/>
        </w:rPr>
        <w:t>Avoid modern floating-card aesthetics with 16–24px rounded corners.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8. BUTTON BEHAVIOUR</w:t>
      </w:r>
    </w:p>
    <w:p>
      <w:r>
        <w:rPr>
          <w:b w:val="0"/>
        </w:rPr>
        <w:t>Buttons should feel physical.</w:t>
      </w:r>
    </w:p>
    <w:p>
      <w:pPr>
        <w:pStyle w:val="Heading2"/>
      </w:pPr>
      <w:r>
        <w:t>Default</w:t>
      </w:r>
    </w:p>
    <w:p>
      <w:pPr>
        <w:pStyle w:val="ListBullet"/>
      </w:pPr>
      <w:r>
        <w:t>2px black border</w:t>
      </w:r>
    </w:p>
    <w:p>
      <w:pPr>
        <w:pStyle w:val="ListBullet"/>
      </w:pPr>
      <w:r>
        <w:t>hard black shadow</w:t>
      </w:r>
    </w:p>
    <w:p>
      <w:pPr>
        <w:pStyle w:val="ListBullet"/>
      </w:pPr>
      <w:r>
        <w:t>bold mono label</w:t>
      </w:r>
    </w:p>
    <w:p>
      <w:pPr>
        <w:pStyle w:val="ListBullet"/>
      </w:pPr>
      <w:r>
        <w:t>rectangular</w:t>
      </w:r>
    </w:p>
    <w:p>
      <w:pPr>
        <w:pStyle w:val="ListBullet"/>
      </w:pPr>
      <w:r>
        <w:t>uppercase</w:t>
      </w:r>
    </w:p>
    <w:p>
      <w:pPr>
        <w:pStyle w:val="Heading2"/>
      </w:pPr>
      <w:r>
        <w:t>Hover</w:t>
      </w:r>
    </w:p>
    <w:p>
      <w:r>
        <w:rPr>
          <w:b w:val="0"/>
        </w:rPr>
        <w:t>Move button approximately:</w:t>
      </w:r>
    </w:p>
    <w:p>
      <w:r>
        <w:rPr>
          <w:b w:val="0"/>
        </w:rPr>
        <w:t>`translate(-2px, -2px)`</w:t>
      </w:r>
    </w:p>
    <w:p>
      <w:r>
        <w:rPr>
          <w:b w:val="0"/>
        </w:rPr>
        <w:t>Increase shadow.</w:t>
      </w:r>
    </w:p>
    <w:p>
      <w:pPr>
        <w:pStyle w:val="Heading2"/>
      </w:pPr>
      <w:r>
        <w:t>Active</w:t>
      </w:r>
    </w:p>
    <w:p>
      <w:r>
        <w:rPr>
          <w:b w:val="0"/>
        </w:rPr>
        <w:t>Move approximately:</w:t>
      </w:r>
    </w:p>
    <w:p>
      <w:r>
        <w:rPr>
          <w:b w:val="0"/>
        </w:rPr>
        <w:t>`translate(1px, 1px)`</w:t>
      </w:r>
    </w:p>
    <w:p>
      <w:r>
        <w:rPr>
          <w:b w:val="0"/>
        </w:rPr>
        <w:t>Reduce shadow.</w:t>
      </w:r>
    </w:p>
    <w:p>
      <w:pPr>
        <w:pStyle w:val="Heading2"/>
      </w:pPr>
      <w:r>
        <w:t>Primary button</w:t>
      </w:r>
    </w:p>
    <w:p>
      <w:r>
        <w:rPr>
          <w:b w:val="0"/>
        </w:rPr>
        <w:t>Sky blue background + black text.</w:t>
      </w:r>
    </w:p>
    <w:p>
      <w:r>
        <w:rPr>
          <w:b w:val="0"/>
        </w:rPr>
        <w:t>Example:</w:t>
      </w:r>
    </w:p>
    <w:p>
      <w:r>
        <w:rPr>
          <w:b w:val="0"/>
        </w:rPr>
        <w:t>`RUN SAR SCAN`</w:t>
      </w:r>
    </w:p>
    <w:p>
      <w:pPr>
        <w:pStyle w:val="Heading2"/>
      </w:pPr>
      <w:r>
        <w:t>Secondary button</w:t>
      </w:r>
    </w:p>
    <w:p>
      <w:r>
        <w:rPr>
          <w:b w:val="0"/>
        </w:rPr>
        <w:t>Cream background + black text.</w:t>
      </w:r>
    </w:p>
    <w:p>
      <w:pPr>
        <w:pStyle w:val="Heading2"/>
      </w:pPr>
      <w:r>
        <w:t>Dangerous/critical</w:t>
      </w:r>
    </w:p>
    <w:p>
      <w:r>
        <w:rPr>
          <w:b w:val="0"/>
        </w:rPr>
        <w:t>Alert red background + cream/black text depending on contrast.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9. GLOBAL PAGE STRUCTURE</w:t>
      </w:r>
    </w:p>
    <w:p>
      <w:r>
        <w:rPr>
          <w:b w:val="0"/>
        </w:rPr>
        <w:t>The application should be one continuous investigative experience.</w:t>
      </w:r>
    </w:p>
    <w:p>
      <w:r>
        <w:rPr>
          <w:b w:val="0"/>
        </w:rPr>
        <w:t>Recommended order:</w:t>
      </w:r>
    </w:p>
    <w:p>
      <w:pPr>
        <w:pStyle w:val="ListNumber"/>
      </w:pPr>
      <w:r>
        <w:t>System status ribbon</w:t>
      </w:r>
    </w:p>
    <w:p>
      <w:pPr>
        <w:pStyle w:val="ListNumber"/>
      </w:pPr>
      <w:r>
        <w:t>Sticky navigation</w:t>
      </w:r>
    </w:p>
    <w:p>
      <w:pPr>
        <w:pStyle w:val="ListNumber"/>
      </w:pPr>
      <w:r>
        <w:t>Landing hero</w:t>
      </w:r>
    </w:p>
    <w:p>
      <w:pPr>
        <w:pStyle w:val="ListNumber"/>
      </w:pPr>
      <w:r>
        <w:t>Intelligence ticker</w:t>
      </w:r>
    </w:p>
    <w:p>
      <w:pPr>
        <w:pStyle w:val="ListNumber"/>
      </w:pPr>
      <w:r>
        <w:t>Investigation workspace</w:t>
      </w:r>
    </w:p>
    <w:p>
      <w:pPr>
        <w:pStyle w:val="ListNumber"/>
      </w:pPr>
      <w:r>
        <w:t>Alert stream</w:t>
      </w:r>
    </w:p>
    <w:p>
      <w:pPr>
        <w:pStyle w:val="ListNumber"/>
      </w:pPr>
      <w:r>
        <w:t>AIS correlation matrix</w:t>
      </w:r>
    </w:p>
    <w:p>
      <w:pPr>
        <w:pStyle w:val="ListNumber"/>
      </w:pPr>
      <w:r>
        <w:t>Explanation / scoring methodology</w:t>
      </w:r>
    </w:p>
    <w:p>
      <w:pPr>
        <w:pStyle w:val="ListNumber"/>
      </w:pPr>
      <w:r>
        <w:t>SAR analysis simulator</w:t>
      </w:r>
    </w:p>
    <w:p>
      <w:r>
        <w:rPr>
          <w:b w:val="0"/>
        </w:rPr>
        <w:t>10. Incident dossier</w:t>
      </w:r>
    </w:p>
    <w:p>
      <w:r>
        <w:rPr>
          <w:b w:val="0"/>
        </w:rPr>
        <w:t>11. Footer</w:t>
      </w:r>
    </w:p>
    <w:p>
      <w:r>
        <w:rPr>
          <w:b w:val="0"/>
        </w:rPr>
        <w:t>The navigation should scroll to sections rather than behave like a conventional multi-page corporate site for the MVP.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10. TOP SYSTEM STATUS RIBBON</w:t>
      </w:r>
    </w:p>
    <w:p>
      <w:r>
        <w:rPr>
          <w:b w:val="0"/>
        </w:rPr>
        <w:t>Height:</w:t>
      </w:r>
    </w:p>
    <w:p>
      <w:r>
        <w:rPr>
          <w:b w:val="0"/>
        </w:rPr>
        <w:t>~32px</w:t>
      </w:r>
    </w:p>
    <w:p>
      <w:r>
        <w:rPr>
          <w:b w:val="0"/>
        </w:rPr>
        <w:t>Background:</w:t>
      </w:r>
    </w:p>
    <w:p>
      <w:r>
        <w:rPr>
          <w:b w:val="0"/>
        </w:rPr>
        <w:t>`#111111`</w:t>
      </w:r>
    </w:p>
    <w:p>
      <w:r>
        <w:rPr>
          <w:b w:val="0"/>
        </w:rPr>
        <w:t>Text:</w:t>
      </w:r>
    </w:p>
    <w:p>
      <w:r>
        <w:rPr>
          <w:b w:val="0"/>
        </w:rPr>
        <w:t>Cream</w:t>
      </w:r>
    </w:p>
    <w:p>
      <w:r>
        <w:rPr>
          <w:b w:val="0"/>
        </w:rPr>
        <w:t>Typography:</w:t>
      </w:r>
    </w:p>
    <w:p>
      <w:r>
        <w:rPr>
          <w:b w:val="0"/>
        </w:rPr>
        <w:t>Space Mono</w:t>
      </w:r>
    </w:p>
    <w:p>
      <w:r>
        <w:rPr>
          <w:b w:val="0"/>
        </w:rPr>
        <w:t>Content examples:</w:t>
      </w:r>
    </w:p>
    <w:p>
      <w:pPr>
        <w:pStyle w:val="ListBullet"/>
      </w:pPr>
      <w:r>
        <w:t>`● SIH26143 PROTOTYPE`</w:t>
      </w:r>
    </w:p>
    <w:p>
      <w:pPr>
        <w:pStyle w:val="ListBullet"/>
      </w:pPr>
      <w:r>
        <w:t>`SENTINEL-1 SAR`</w:t>
      </w:r>
    </w:p>
    <w:p>
      <w:pPr>
        <w:pStyle w:val="ListBullet"/>
      </w:pPr>
      <w:r>
        <w:t>`AIS DATA`</w:t>
      </w:r>
    </w:p>
    <w:p>
      <w:pPr>
        <w:pStyle w:val="ListBullet"/>
      </w:pPr>
      <w:r>
        <w:t>`SYSTEM OPERATIONAL`</w:t>
      </w:r>
    </w:p>
    <w:p>
      <w:pPr>
        <w:pStyle w:val="ListBullet"/>
      </w:pPr>
      <w:r>
        <w:t>`DEMO MODE`</w:t>
      </w:r>
    </w:p>
    <w:p>
      <w:pPr>
        <w:pStyle w:val="ListBullet"/>
      </w:pPr>
      <w:r>
        <w:t>`VER 1.0`</w:t>
      </w:r>
    </w:p>
    <w:p>
      <w:r>
        <w:rPr>
          <w:b w:val="0"/>
        </w:rPr>
        <w:t>A green pulsing dot may indicate operational status.</w:t>
      </w:r>
    </w:p>
    <w:p>
      <w:pPr>
        <w:pStyle w:val="Heading2"/>
      </w:pPr>
      <w:r>
        <w:t>Critical rule</w:t>
      </w:r>
    </w:p>
    <w:p>
      <w:r>
        <w:rPr>
          <w:b w:val="0"/>
        </w:rPr>
        <w:t>Do not display fake live statuses such as "AIS DATA STREAM: 100% CORRELATED" unless the backend genuinely provides that state.</w:t>
      </w:r>
    </w:p>
    <w:p>
      <w:r>
        <w:rPr>
          <w:b w:val="0"/>
        </w:rPr>
        <w:t>For a demo:</w:t>
      </w:r>
    </w:p>
    <w:p>
      <w:r>
        <w:rPr>
          <w:b w:val="0"/>
        </w:rPr>
        <w:t>`● DEMO ENVIRONMENT`</w:t>
      </w:r>
    </w:p>
    <w:p>
      <w:r>
        <w:rPr>
          <w:b w:val="0"/>
        </w:rPr>
        <w:t>is safer.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11. STICKY NAVIGATION</w:t>
      </w:r>
    </w:p>
    <w:p>
      <w:r>
        <w:rPr>
          <w:b w:val="0"/>
        </w:rPr>
        <w:t>Background:</w:t>
      </w:r>
    </w:p>
    <w:p>
      <w:r>
        <w:rPr>
          <w:b w:val="0"/>
        </w:rPr>
        <w:t>Cream</w:t>
      </w:r>
    </w:p>
    <w:p>
      <w:r>
        <w:rPr>
          <w:b w:val="0"/>
        </w:rPr>
        <w:t>Border:</w:t>
      </w:r>
    </w:p>
    <w:p>
      <w:r>
        <w:rPr>
          <w:b w:val="0"/>
        </w:rPr>
        <w:t>3px black bottom border</w:t>
      </w:r>
    </w:p>
    <w:p>
      <w:r>
        <w:rPr>
          <w:b w:val="0"/>
        </w:rPr>
        <w:t>Layout:</w:t>
      </w:r>
    </w:p>
    <w:p>
      <w:pPr>
        <w:pStyle w:val="Heading2"/>
      </w:pPr>
      <w:r>
        <w:t>Left</w:t>
      </w:r>
    </w:p>
    <w:p>
      <w:r>
        <w:rPr>
          <w:b w:val="0"/>
        </w:rPr>
        <w:t>Logo mark + AquaTrace</w:t>
      </w:r>
    </w:p>
    <w:p>
      <w:r>
        <w:rPr>
          <w:b w:val="0"/>
        </w:rPr>
        <w:t>Descriptor:</w:t>
      </w:r>
    </w:p>
    <w:p>
      <w:r>
        <w:rPr>
          <w:b w:val="0"/>
        </w:rPr>
        <w:t>`SATELLITE OIL SPILL TRACEABILITY ENGINE`</w:t>
      </w:r>
    </w:p>
    <w:p>
      <w:pPr>
        <w:pStyle w:val="Heading2"/>
      </w:pPr>
      <w:r>
        <w:t>Center</w:t>
      </w:r>
    </w:p>
    <w:p>
      <w:r>
        <w:rPr>
          <w:b w:val="0"/>
        </w:rPr>
        <w:t>Navigation:</w:t>
      </w:r>
    </w:p>
    <w:p>
      <w:pPr>
        <w:pStyle w:val="ListBullet"/>
      </w:pPr>
      <w:r>
        <w:t>LIVE MAP</w:t>
      </w:r>
    </w:p>
    <w:p>
      <w:pPr>
        <w:pStyle w:val="ListBullet"/>
      </w:pPr>
      <w:r>
        <w:t>AIS CORRELATION</w:t>
      </w:r>
    </w:p>
    <w:p>
      <w:pPr>
        <w:pStyle w:val="ListBullet"/>
      </w:pPr>
      <w:r>
        <w:t>SAR ANALYSIS</w:t>
      </w:r>
    </w:p>
    <w:p>
      <w:pPr>
        <w:pStyle w:val="ListBullet"/>
      </w:pPr>
      <w:r>
        <w:t>ALERTS</w:t>
      </w:r>
    </w:p>
    <w:p>
      <w:pPr>
        <w:pStyle w:val="Heading2"/>
      </w:pPr>
      <w:r>
        <w:t>Right</w:t>
      </w:r>
    </w:p>
    <w:p>
      <w:r>
        <w:rPr>
          <w:b w:val="0"/>
        </w:rPr>
        <w:t>Buttons:</w:t>
      </w:r>
    </w:p>
    <w:p>
      <w:pPr>
        <w:pStyle w:val="ListBullet"/>
      </w:pPr>
      <w:r>
        <w:t>`OPEN DOSSIER`</w:t>
      </w:r>
    </w:p>
    <w:p>
      <w:pPr>
        <w:pStyle w:val="ListBullet"/>
      </w:pPr>
      <w:r>
        <w:t>`RUN SAR SCAN`</w:t>
      </w:r>
    </w:p>
    <w:p>
      <w:r>
        <w:rPr>
          <w:b w:val="0"/>
        </w:rPr>
        <w:t>On mobile:</w:t>
      </w:r>
    </w:p>
    <w:p>
      <w:pPr>
        <w:pStyle w:val="ListBullet"/>
      </w:pPr>
      <w:r>
        <w:t>Hide desktop navigation</w:t>
      </w:r>
    </w:p>
    <w:p>
      <w:pPr>
        <w:pStyle w:val="ListBullet"/>
      </w:pPr>
      <w:r>
        <w:t>Show compact menu button</w:t>
      </w:r>
    </w:p>
    <w:p>
      <w:pPr>
        <w:pStyle w:val="ListBullet"/>
      </w:pPr>
      <w:r>
        <w:t>Keep primary scan action accessible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12. LOGO DIRECTION</w:t>
      </w:r>
    </w:p>
    <w:p>
      <w:r>
        <w:rPr>
          <w:b w:val="0"/>
        </w:rPr>
        <w:t>Create a simple geometric maritime mark.</w:t>
      </w:r>
    </w:p>
    <w:p>
      <w:r>
        <w:rPr>
          <w:b w:val="0"/>
        </w:rPr>
        <w:t>Possible concept:</w:t>
      </w:r>
    </w:p>
    <w:p>
      <w:pPr>
        <w:pStyle w:val="ListBullet"/>
      </w:pPr>
      <w:r>
        <w:t>abstract water wave</w:t>
      </w:r>
    </w:p>
    <w:p>
      <w:pPr>
        <w:pStyle w:val="ListBullet"/>
      </w:pPr>
      <w:r>
        <w:t>radar sweep</w:t>
      </w:r>
    </w:p>
    <w:p>
      <w:pPr>
        <w:pStyle w:val="ListBullet"/>
      </w:pPr>
      <w:r>
        <w:t>satellite + ocean combination</w:t>
      </w:r>
    </w:p>
    <w:p>
      <w:pPr>
        <w:pStyle w:val="ListBullet"/>
      </w:pPr>
      <w:r>
        <w:t>stylized "A"</w:t>
      </w:r>
    </w:p>
    <w:p>
      <w:r>
        <w:rPr>
          <w:b w:val="0"/>
        </w:rPr>
        <w:t>Avoid generic AI brain icons.</w:t>
      </w:r>
    </w:p>
    <w:p>
      <w:r>
        <w:rPr>
          <w:b w:val="0"/>
        </w:rPr>
        <w:t>Logo block:</w:t>
      </w:r>
    </w:p>
    <w:p>
      <w:pPr>
        <w:pStyle w:val="ListBullet"/>
      </w:pPr>
      <w:r>
        <w:t>40×40px desktop</w:t>
      </w:r>
    </w:p>
    <w:p>
      <w:pPr>
        <w:pStyle w:val="ListBullet"/>
      </w:pPr>
      <w:r>
        <w:t>Navy background</w:t>
      </w:r>
    </w:p>
    <w:p>
      <w:pPr>
        <w:pStyle w:val="ListBullet"/>
      </w:pPr>
      <w:r>
        <w:t>Sky blue icon</w:t>
      </w:r>
    </w:p>
    <w:p>
      <w:pPr>
        <w:pStyle w:val="ListBullet"/>
      </w:pPr>
      <w:r>
        <w:t>2px black border</w:t>
      </w:r>
    </w:p>
    <w:p>
      <w:pPr>
        <w:pStyle w:val="ListBullet"/>
      </w:pPr>
      <w:r>
        <w:t>small hard shadow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13. LANDING PAGE / HERO</w:t>
      </w:r>
    </w:p>
    <w:p>
      <w:r>
        <w:rPr>
          <w:b w:val="0"/>
        </w:rPr>
        <w:t>The landing hero is NOT a conventional startup hero.</w:t>
      </w:r>
    </w:p>
    <w:p>
      <w:r>
        <w:rPr>
          <w:b w:val="0"/>
        </w:rPr>
        <w:t>It should feel like the opening page of an intelligence report.</w:t>
      </w:r>
    </w:p>
    <w:p>
      <w:pPr>
        <w:pStyle w:val="Heading1"/>
      </w:pPr>
      <w:r>
        <w:t>Hero background</w:t>
      </w:r>
    </w:p>
    <w:p>
      <w:r>
        <w:rPr>
          <w:b w:val="0"/>
        </w:rPr>
        <w:t>Cream.</w:t>
      </w:r>
    </w:p>
    <w:p>
      <w:r>
        <w:rPr>
          <w:b w:val="0"/>
        </w:rPr>
        <w:t>No large photographic hero image.</w:t>
      </w:r>
    </w:p>
    <w:p>
      <w:r>
        <w:rPr>
          <w:b w:val="0"/>
        </w:rPr>
        <w:t>Use subtle technical graphics:</w:t>
      </w:r>
    </w:p>
    <w:p>
      <w:pPr>
        <w:pStyle w:val="ListBullet"/>
      </w:pPr>
      <w:r>
        <w:t>thin coordinate lines</w:t>
      </w:r>
    </w:p>
    <w:p>
      <w:pPr>
        <w:pStyle w:val="ListBullet"/>
      </w:pPr>
      <w:r>
        <w:t>small grid</w:t>
      </w:r>
    </w:p>
    <w:p>
      <w:pPr>
        <w:pStyle w:val="ListBullet"/>
      </w:pPr>
      <w:r>
        <w:t>radar circles</w:t>
      </w:r>
    </w:p>
    <w:p>
      <w:pPr>
        <w:pStyle w:val="ListBullet"/>
      </w:pPr>
      <w:r>
        <w:t>tiny data annotations</w:t>
      </w:r>
    </w:p>
    <w:p>
      <w:pPr>
        <w:pStyle w:val="ListBullet"/>
      </w:pPr>
      <w:r>
        <w:t>satellite orbit line</w:t>
      </w:r>
    </w:p>
    <w:p>
      <w:pPr>
        <w:pStyle w:val="ListBullet"/>
      </w:pPr>
      <w:r>
        <w:t>subtle map-like geometry</w:t>
      </w:r>
    </w:p>
    <w:p>
      <w:r>
        <w:rPr>
          <w:b w:val="0"/>
        </w:rPr>
        <w:t>These must remain understated.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14. HERO CONTENT</w:t>
      </w:r>
    </w:p>
    <w:p>
      <w:r>
        <w:rPr>
          <w:b w:val="0"/>
        </w:rPr>
        <w:t>Top metadata chips:</w:t>
      </w:r>
    </w:p>
    <w:p>
      <w:r>
        <w:rPr>
          <w:b w:val="0"/>
        </w:rPr>
        <w:t>`SIH26143 SOLUTION`</w:t>
      </w:r>
    </w:p>
    <w:p>
      <w:r>
        <w:rPr>
          <w:b w:val="0"/>
        </w:rPr>
        <w:t>`SYNTHETIC APERTURE RADAR`</w:t>
      </w:r>
    </w:p>
    <w:p>
      <w:r>
        <w:rPr>
          <w:b w:val="0"/>
        </w:rPr>
        <w:t>`AIS CORRELATION`</w:t>
      </w:r>
    </w:p>
    <w:p>
      <w:r>
        <w:rPr>
          <w:b w:val="0"/>
        </w:rPr>
        <w:t>Then:</w:t>
      </w:r>
    </w:p>
    <w:p>
      <w:pPr>
        <w:pStyle w:val="Heading1"/>
      </w:pPr>
      <w:r>
        <w:t>Main headline</w:t>
      </w:r>
    </w:p>
    <w:p>
      <w:r>
        <w:rPr>
          <w:b/>
        </w:rPr>
        <w:t>THE OCEAN IS WATCHING.</w:t>
      </w:r>
    </w:p>
    <w:p>
      <w:r>
        <w:rPr>
          <w:b w:val="0"/>
        </w:rPr>
        <w:t>Make "WATCHING." the editorial accent:</w:t>
      </w:r>
    </w:p>
    <w:p>
      <w:pPr>
        <w:pStyle w:val="ListBullet"/>
      </w:pPr>
      <w:r>
        <w:t>Instrument Serif</w:t>
      </w:r>
    </w:p>
    <w:p>
      <w:pPr>
        <w:pStyle w:val="ListBullet"/>
      </w:pPr>
      <w:r>
        <w:t>italic</w:t>
      </w:r>
    </w:p>
    <w:p>
      <w:pPr>
        <w:pStyle w:val="ListBullet"/>
      </w:pPr>
      <w:r>
        <w:t>Deep Navy</w:t>
      </w:r>
    </w:p>
    <w:p>
      <w:pPr>
        <w:pStyle w:val="ListBullet"/>
      </w:pPr>
      <w:r>
        <w:t>Sky Blue underline</w:t>
      </w:r>
    </w:p>
    <w:p>
      <w:r>
        <w:rPr>
          <w:b w:val="0"/>
        </w:rPr>
        <w:t>Secondary statement:</w:t>
      </w:r>
    </w:p>
    <w:p>
      <w:r>
        <w:rPr>
          <w:b/>
        </w:rPr>
        <w:t>Trace hidden oil slicks. Reconstruct their drift. Correlate vessel movement.</w:t>
      </w:r>
    </w:p>
    <w:p>
      <w:r>
        <w:rPr>
          <w:b w:val="0"/>
        </w:rPr>
        <w:t>Body:</w:t>
      </w:r>
    </w:p>
    <w:p>
      <w:r>
        <w:rPr>
          <w:b w:val="0"/>
        </w:rPr>
        <w:t>Explain in 2–3 lines that AquaTrace connects Sentinel-1 SAR imagery, oil-slick segmentation, simplified drift estimation and AIS vessel trajectories to produce ranked investigation candidates.</w:t>
      </w:r>
    </w:p>
    <w:p>
      <w:r>
        <w:rPr>
          <w:b w:val="0"/>
        </w:rPr>
        <w:t>Do not make unsupported accuracy claims.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15. HERO RIGHT-SIDE INTELLIGENCE CARD</w:t>
      </w:r>
    </w:p>
    <w:p>
      <w:r>
        <w:rPr>
          <w:b w:val="0"/>
        </w:rPr>
        <w:t>Desktop:</w:t>
      </w:r>
    </w:p>
    <w:p>
      <w:r>
        <w:rPr>
          <w:b w:val="0"/>
        </w:rPr>
        <w:t>4-column area</w:t>
      </w:r>
    </w:p>
    <w:p>
      <w:r>
        <w:rPr>
          <w:b w:val="0"/>
        </w:rPr>
        <w:t>Background:</w:t>
      </w:r>
    </w:p>
    <w:p>
      <w:r>
        <w:rPr>
          <w:b w:val="0"/>
        </w:rPr>
        <w:t>Navy</w:t>
      </w:r>
    </w:p>
    <w:p>
      <w:r>
        <w:rPr>
          <w:b w:val="0"/>
        </w:rPr>
        <w:t>Black border</w:t>
      </w:r>
    </w:p>
    <w:p>
      <w:r>
        <w:rPr>
          <w:b w:val="0"/>
        </w:rPr>
        <w:t>6px hard shadow</w:t>
      </w:r>
    </w:p>
    <w:p>
      <w:r>
        <w:rPr>
          <w:b w:val="0"/>
        </w:rPr>
        <w:t>Title:</w:t>
      </w:r>
    </w:p>
    <w:p>
      <w:r>
        <w:rPr>
          <w:b w:val="0"/>
        </w:rPr>
        <w:t>`QUICK ANALYSIS HUB`</w:t>
      </w:r>
    </w:p>
    <w:p>
      <w:r>
        <w:rPr>
          <w:b w:val="0"/>
        </w:rPr>
        <w:t>Show:</w:t>
      </w:r>
    </w:p>
    <w:p>
      <w:pPr>
        <w:pStyle w:val="ListBullet"/>
      </w:pPr>
      <w:r>
        <w:t>Target region</w:t>
      </w:r>
    </w:p>
    <w:p>
      <w:pPr>
        <w:pStyle w:val="ListBullet"/>
      </w:pPr>
      <w:r>
        <w:t>Satellite source</w:t>
      </w:r>
    </w:p>
    <w:p>
      <w:pPr>
        <w:pStyle w:val="ListBullet"/>
      </w:pPr>
      <w:r>
        <w:t>Observation time</w:t>
      </w:r>
    </w:p>
    <w:p>
      <w:pPr>
        <w:pStyle w:val="ListBullet"/>
      </w:pPr>
      <w:r>
        <w:t>Slick status</w:t>
      </w:r>
    </w:p>
    <w:p>
      <w:pPr>
        <w:pStyle w:val="ListBullet"/>
      </w:pPr>
      <w:r>
        <w:t>Estimated area</w:t>
      </w:r>
    </w:p>
    <w:p>
      <w:pPr>
        <w:pStyle w:val="ListBullet"/>
      </w:pPr>
      <w:r>
        <w:t>Detection confidence</w:t>
      </w:r>
    </w:p>
    <w:p>
      <w:pPr>
        <w:pStyle w:val="ListBullet"/>
      </w:pPr>
      <w:r>
        <w:t>Investigation state</w:t>
      </w:r>
    </w:p>
    <w:p>
      <w:r>
        <w:rPr>
          <w:b w:val="0"/>
        </w:rPr>
        <w:t>Bottom action:</w:t>
      </w:r>
    </w:p>
    <w:p>
      <w:r>
        <w:rPr>
          <w:b w:val="0"/>
        </w:rPr>
        <w:t>`OPEN INVESTIGATION`</w:t>
      </w:r>
    </w:p>
    <w:p>
      <w:r>
        <w:rPr>
          <w:b w:val="0"/>
        </w:rPr>
        <w:t>The card should look like a compact mission-control terminal.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16. HERO METRICS</w:t>
      </w:r>
    </w:p>
    <w:p>
      <w:r>
        <w:rPr>
          <w:b w:val="0"/>
        </w:rPr>
        <w:t>Use 3–4 metrics.</w:t>
      </w:r>
    </w:p>
    <w:p>
      <w:r>
        <w:rPr>
          <w:b w:val="0"/>
        </w:rPr>
        <w:t>Recommended:</w:t>
      </w:r>
    </w:p>
    <w:p>
      <w:pPr>
        <w:pStyle w:val="ListBullet"/>
      </w:pPr>
      <w:r>
        <w:t>`SAR`</w:t>
      </w:r>
    </w:p>
    <w:p>
      <w:r>
        <w:rPr>
          <w:b w:val="0"/>
        </w:rPr>
        <w:t xml:space="preserve">  Sentinel-1 C-band</w:t>
      </w:r>
    </w:p>
    <w:p>
      <w:pPr>
        <w:pStyle w:val="ListBullet"/>
      </w:pPr>
      <w:r>
        <w:t>`AIS`</w:t>
      </w:r>
    </w:p>
    <w:p>
      <w:r>
        <w:rPr>
          <w:b w:val="0"/>
        </w:rPr>
        <w:t xml:space="preserve">  Vessel trajectory correlation</w:t>
      </w:r>
    </w:p>
    <w:p>
      <w:pPr>
        <w:pStyle w:val="ListBullet"/>
      </w:pPr>
      <w:r>
        <w:t>`5`</w:t>
      </w:r>
    </w:p>
    <w:p>
      <w:r>
        <w:rPr>
          <w:b w:val="0"/>
        </w:rPr>
        <w:t xml:space="preserve">  Attribution scoring factors</w:t>
      </w:r>
    </w:p>
    <w:p>
      <w:pPr>
        <w:pStyle w:val="ListBullet"/>
      </w:pPr>
      <w:r>
        <w:t>`01`</w:t>
      </w:r>
    </w:p>
    <w:p>
      <w:r>
        <w:rPr>
          <w:b w:val="0"/>
        </w:rPr>
        <w:t xml:space="preserve">  Active investigation</w:t>
      </w:r>
    </w:p>
    <w:p>
      <w:r>
        <w:rPr>
          <w:b w:val="0"/>
        </w:rPr>
        <w:t>Do not invent performance numbers.</w:t>
      </w:r>
    </w:p>
    <w:p>
      <w:r>
        <w:rPr>
          <w:b w:val="0"/>
        </w:rPr>
        <w:t>If model metrics are eventually validated, they can be added later with dataset/evaluation context.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17. MARQUEE / INTELLIGENCE TICKER</w:t>
      </w:r>
    </w:p>
    <w:p>
      <w:r>
        <w:rPr>
          <w:b w:val="0"/>
        </w:rPr>
        <w:t>A thin horizontal strip between hero and workspace.</w:t>
      </w:r>
    </w:p>
    <w:p>
      <w:r>
        <w:rPr>
          <w:b w:val="0"/>
        </w:rPr>
        <w:t>Background:</w:t>
      </w:r>
    </w:p>
    <w:p>
      <w:r>
        <w:rPr>
          <w:b w:val="0"/>
        </w:rPr>
        <w:t>Navy or black.</w:t>
      </w:r>
    </w:p>
    <w:p>
      <w:r>
        <w:rPr>
          <w:b w:val="0"/>
        </w:rPr>
        <w:t>Example:</w:t>
      </w:r>
    </w:p>
    <w:p>
      <w:r>
        <w:rPr>
          <w:b w:val="0"/>
        </w:rPr>
        <w:t>`SAR DETECTION → LOOK-ALIKE CHECK → DRIFT BACKTRACK → AIS CORRELATION → CANDIDATE RANKING`</w:t>
      </w:r>
    </w:p>
    <w:p>
      <w:r>
        <w:rPr>
          <w:b w:val="0"/>
        </w:rPr>
        <w:t>Use continuous marquee animation.</w:t>
      </w:r>
    </w:p>
    <w:p>
      <w:r>
        <w:rPr>
          <w:b w:val="0"/>
        </w:rPr>
        <w:t>Hover:</w:t>
      </w:r>
    </w:p>
    <w:p>
      <w:r>
        <w:rPr>
          <w:b w:val="0"/>
        </w:rPr>
        <w:t>pause.</w:t>
      </w:r>
    </w:p>
    <w:p>
      <w:r>
        <w:rPr>
          <w:b w:val="0"/>
        </w:rPr>
        <w:t>Keep it subtle and fast enough to communicate movement without distracting.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18. CORE INVESTIGATION WORKSPACE</w:t>
      </w:r>
    </w:p>
    <w:p>
      <w:r>
        <w:rPr>
          <w:b w:val="0"/>
        </w:rPr>
        <w:t>This is the MOST IMPORTANT UI.</w:t>
      </w:r>
    </w:p>
    <w:p>
      <w:r>
        <w:rPr>
          <w:b w:val="0"/>
        </w:rPr>
        <w:t>The map must dominate the screen.</w:t>
      </w:r>
    </w:p>
    <w:p>
      <w:r>
        <w:rPr>
          <w:b w:val="0"/>
        </w:rPr>
        <w:t>Desktop grid:</w:t>
      </w:r>
    </w:p>
    <w:p>
      <w:r>
        <w:rPr>
          <w:b/>
        </w:rPr>
        <w:t>8 columns — map</w:t>
      </w:r>
    </w:p>
    <w:p>
      <w:r>
        <w:rPr>
          <w:b/>
        </w:rPr>
        <w:t>4 columns — investigation panel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19. MAP DESIGN</w:t>
      </w:r>
    </w:p>
    <w:p>
      <w:r>
        <w:rPr>
          <w:b w:val="0"/>
        </w:rPr>
        <w:t>Preferred library:</w:t>
      </w:r>
    </w:p>
    <w:p>
      <w:r>
        <w:rPr>
          <w:b/>
        </w:rPr>
        <w:t>React-Leaflet / Leaflet</w:t>
      </w:r>
    </w:p>
    <w:p>
      <w:r>
        <w:rPr>
          <w:b w:val="0"/>
        </w:rPr>
        <w:t>The map is not decorative.</w:t>
      </w:r>
    </w:p>
    <w:p>
      <w:r>
        <w:rPr>
          <w:b w:val="0"/>
        </w:rPr>
        <w:t>It is the primary storytelling surface.</w:t>
      </w:r>
    </w:p>
    <w:p>
      <w:r>
        <w:rPr>
          <w:b w:val="0"/>
        </w:rPr>
        <w:t>It must support layers:</w:t>
      </w:r>
    </w:p>
    <w:p>
      <w:pPr>
        <w:pStyle w:val="Heading2"/>
      </w:pPr>
      <w:r>
        <w:t>Layer 1 — Base map</w:t>
      </w:r>
    </w:p>
    <w:p>
      <w:r>
        <w:rPr>
          <w:b w:val="0"/>
        </w:rPr>
        <w:t>Dark maritime style.</w:t>
      </w:r>
    </w:p>
    <w:p>
      <w:pPr>
        <w:pStyle w:val="Heading2"/>
      </w:pPr>
      <w:r>
        <w:t>Layer 2 — SAR footprint</w:t>
      </w:r>
    </w:p>
    <w:p>
      <w:r>
        <w:rPr>
          <w:b w:val="0"/>
        </w:rPr>
        <w:t>Semi-transparent satellite coverage polygon/image.</w:t>
      </w:r>
    </w:p>
    <w:p>
      <w:pPr>
        <w:pStyle w:val="Heading2"/>
      </w:pPr>
      <w:r>
        <w:t>Layer 3 — Detected slick</w:t>
      </w:r>
    </w:p>
    <w:p>
      <w:r>
        <w:rPr>
          <w:b w:val="0"/>
        </w:rPr>
        <w:t>Oil slick segmentation polygon.</w:t>
      </w:r>
    </w:p>
    <w:p>
      <w:r>
        <w:rPr>
          <w:b w:val="0"/>
        </w:rPr>
        <w:t>Use a strong visual outline.</w:t>
      </w:r>
    </w:p>
    <w:p>
      <w:pPr>
        <w:pStyle w:val="Heading2"/>
      </w:pPr>
      <w:r>
        <w:t>Layer 4 — Slick centroid</w:t>
      </w:r>
    </w:p>
    <w:p>
      <w:r>
        <w:rPr>
          <w:b w:val="0"/>
        </w:rPr>
        <w:t>Marker.</w:t>
      </w:r>
    </w:p>
    <w:p>
      <w:pPr>
        <w:pStyle w:val="Heading2"/>
      </w:pPr>
      <w:r>
        <w:t>Layer 5 — Probable origin</w:t>
      </w:r>
    </w:p>
    <w:p>
      <w:r>
        <w:rPr>
          <w:b w:val="0"/>
        </w:rPr>
        <w:t>Distinct marker.</w:t>
      </w:r>
    </w:p>
    <w:p>
      <w:r>
        <w:rPr>
          <w:b w:val="0"/>
        </w:rPr>
        <w:t>Label:</w:t>
      </w:r>
    </w:p>
    <w:p>
      <w:r>
        <w:rPr>
          <w:b w:val="0"/>
        </w:rPr>
        <w:t>`PROBABLE ORIGIN`</w:t>
      </w:r>
    </w:p>
    <w:p>
      <w:pPr>
        <w:pStyle w:val="Heading2"/>
      </w:pPr>
      <w:r>
        <w:t>Layer 6 — Backtracked drift</w:t>
      </w:r>
    </w:p>
    <w:p>
      <w:r>
        <w:rPr>
          <w:b w:val="0"/>
        </w:rPr>
        <w:t>Arrow/vector path from slick toward estimated origin.</w:t>
      </w:r>
    </w:p>
    <w:p>
      <w:pPr>
        <w:pStyle w:val="Heading2"/>
      </w:pPr>
      <w:r>
        <w:t>Layer 7 — Forward drift</w:t>
      </w:r>
    </w:p>
    <w:p>
      <w:r>
        <w:rPr>
          <w:b w:val="0"/>
        </w:rPr>
        <w:t>Projected path.</w:t>
      </w:r>
    </w:p>
    <w:p>
      <w:pPr>
        <w:pStyle w:val="Heading2"/>
      </w:pPr>
      <w:r>
        <w:t>Layer 8 — AIS tracks</w:t>
      </w:r>
    </w:p>
    <w:p>
      <w:r>
        <w:rPr>
          <w:b w:val="0"/>
        </w:rPr>
        <w:t>Vessel trajectory lines.</w:t>
      </w:r>
    </w:p>
    <w:p>
      <w:pPr>
        <w:pStyle w:val="Heading2"/>
      </w:pPr>
      <w:r>
        <w:t>Layer 9 — Candidate vessels</w:t>
      </w:r>
    </w:p>
    <w:p>
      <w:r>
        <w:rPr>
          <w:b w:val="0"/>
        </w:rPr>
        <w:t>Markers with ranking.</w:t>
      </w:r>
    </w:p>
    <w:p>
      <w:pPr>
        <w:pStyle w:val="Heading2"/>
      </w:pPr>
      <w:r>
        <w:t>Layer 10 — AIS gaps</w:t>
      </w:r>
    </w:p>
    <w:p>
      <w:r>
        <w:rPr>
          <w:b w:val="0"/>
        </w:rPr>
        <w:t>Optional warning markers/segments.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20. MAP TOOLBAR</w:t>
      </w:r>
    </w:p>
    <w:p>
      <w:r>
        <w:rPr>
          <w:b w:val="0"/>
        </w:rPr>
        <w:t>Top of map.</w:t>
      </w:r>
    </w:p>
    <w:p>
      <w:r>
        <w:rPr>
          <w:b w:val="0"/>
        </w:rPr>
        <w:t>Dark background.</w:t>
      </w:r>
    </w:p>
    <w:p>
      <w:r>
        <w:rPr>
          <w:b w:val="0"/>
        </w:rPr>
        <w:t>Controls:</w:t>
      </w:r>
    </w:p>
    <w:p>
      <w:r>
        <w:rPr>
          <w:b w:val="0"/>
        </w:rPr>
        <w:t>`SAR`</w:t>
      </w:r>
    </w:p>
    <w:p>
      <w:r>
        <w:rPr>
          <w:b w:val="0"/>
        </w:rPr>
        <w:t>`AIS`</w:t>
      </w:r>
    </w:p>
    <w:p>
      <w:r>
        <w:rPr>
          <w:b w:val="0"/>
        </w:rPr>
        <w:t>`DRIFT`</w:t>
      </w:r>
    </w:p>
    <w:p>
      <w:r>
        <w:rPr>
          <w:b w:val="0"/>
        </w:rPr>
        <w:t>`ORIGIN`</w:t>
      </w:r>
    </w:p>
    <w:p>
      <w:r>
        <w:rPr>
          <w:b w:val="0"/>
        </w:rPr>
        <w:t>`CANDIDATES`</w:t>
      </w:r>
    </w:p>
    <w:p>
      <w:r>
        <w:rPr>
          <w:b w:val="0"/>
        </w:rPr>
        <w:t>`RESET`</w:t>
      </w:r>
    </w:p>
    <w:p>
      <w:r>
        <w:rPr>
          <w:b w:val="0"/>
        </w:rPr>
        <w:t>Active layer:</w:t>
      </w:r>
    </w:p>
    <w:p>
      <w:r>
        <w:rPr>
          <w:b w:val="0"/>
        </w:rPr>
        <w:t>Sky blue.</w:t>
      </w:r>
    </w:p>
    <w:p>
      <w:r>
        <w:rPr>
          <w:b w:val="0"/>
        </w:rPr>
        <w:t>Inactive:</w:t>
      </w:r>
    </w:p>
    <w:p>
      <w:r>
        <w:rPr>
          <w:b w:val="0"/>
        </w:rPr>
        <w:t>Navy/black.</w:t>
      </w:r>
    </w:p>
    <w:p>
      <w:r>
        <w:rPr>
          <w:b w:val="0"/>
        </w:rPr>
        <w:t>Every layer toggle must immediately change the map.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21. MAP HUD</w:t>
      </w:r>
    </w:p>
    <w:p>
      <w:r>
        <w:rPr>
          <w:b w:val="0"/>
        </w:rPr>
        <w:t>Overlay technical data:</w:t>
      </w:r>
    </w:p>
    <w:p>
      <w:r>
        <w:rPr>
          <w:rFonts w:ascii="Consolas" w:hAnsi="Consolas"/>
          <w:sz w:val="17"/>
        </w:rPr>
        <w:t>LAT     14.3052 N</w:t>
        <w:br/>
        <w:t>LON     42.1841 E</w:t>
        <w:br/>
        <w:t>PASS    SENTINEL-1</w:t>
        <w:br/>
        <w:t>MODE    GRD</w:t>
        <w:br/>
        <w:t>TIME    04:32 UTC</w:t>
        <w:br/>
        <w:t>SCALE   5 KM</w:t>
      </w:r>
    </w:p>
    <w:p>
      <w:r>
        <w:rPr>
          <w:b w:val="0"/>
        </w:rPr>
        <w:t>Use Space Mono.</w:t>
      </w:r>
    </w:p>
    <w:p>
      <w:r>
        <w:rPr>
          <w:b w:val="0"/>
        </w:rPr>
        <w:t>Keep it visually integrated, not like a random floating card.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22. MAP LEGEND</w:t>
      </w:r>
    </w:p>
    <w:p>
      <w:r>
        <w:rPr>
          <w:b w:val="0"/>
        </w:rPr>
        <w:t>Small fixed legend.</w:t>
      </w:r>
    </w:p>
    <w:p>
      <w:r>
        <w:rPr>
          <w:b w:val="0"/>
        </w:rPr>
        <w:t>Symbols:</w:t>
      </w:r>
    </w:p>
    <w:p>
      <w:pPr>
        <w:pStyle w:val="ListBullet"/>
      </w:pPr>
      <w:r>
        <w:t>Cyan outline = SAR footprint</w:t>
      </w:r>
    </w:p>
    <w:p>
      <w:pPr>
        <w:pStyle w:val="ListBullet"/>
      </w:pPr>
      <w:r>
        <w:t>Red/orange = detected slick</w:t>
      </w:r>
    </w:p>
    <w:p>
      <w:pPr>
        <w:pStyle w:val="ListBullet"/>
      </w:pPr>
      <w:r>
        <w:t>Blue line = AIS trajectory</w:t>
      </w:r>
    </w:p>
    <w:p>
      <w:pPr>
        <w:pStyle w:val="ListBullet"/>
      </w:pPr>
      <w:r>
        <w:t>Sand arrow = drift estimate</w:t>
      </w:r>
    </w:p>
    <w:p>
      <w:pPr>
        <w:pStyle w:val="ListBullet"/>
      </w:pPr>
      <w:r>
        <w:t>Red marker = critical candidate</w:t>
      </w:r>
    </w:p>
    <w:p>
      <w:pPr>
        <w:pStyle w:val="ListBullet"/>
      </w:pPr>
      <w:r>
        <w:t>White/cream marker = reference point</w:t>
      </w:r>
    </w:p>
    <w:p>
      <w:r>
        <w:rPr>
          <w:b w:val="0"/>
        </w:rPr>
        <w:t>Legend should remain visible when layers are active.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23. MAP ANIMATION</w:t>
      </w:r>
    </w:p>
    <w:p>
      <w:r>
        <w:rPr>
          <w:b w:val="0"/>
        </w:rPr>
        <w:t>Optional subtle effects:</w:t>
      </w:r>
    </w:p>
    <w:p>
      <w:pPr>
        <w:pStyle w:val="ListBullet"/>
      </w:pPr>
      <w:r>
        <w:t>radar scanline</w:t>
      </w:r>
    </w:p>
    <w:p>
      <w:pPr>
        <w:pStyle w:val="ListBullet"/>
      </w:pPr>
      <w:r>
        <w:t>origin pulse</w:t>
      </w:r>
    </w:p>
    <w:p>
      <w:pPr>
        <w:pStyle w:val="ListBullet"/>
      </w:pPr>
      <w:r>
        <w:t>candidate pulse</w:t>
      </w:r>
    </w:p>
    <w:p>
      <w:pPr>
        <w:pStyle w:val="ListBullet"/>
      </w:pPr>
      <w:r>
        <w:t>moving vessel marker</w:t>
      </w:r>
    </w:p>
    <w:p>
      <w:pPr>
        <w:pStyle w:val="ListBullet"/>
      </w:pPr>
      <w:r>
        <w:t>drift arrows</w:t>
      </w:r>
    </w:p>
    <w:p>
      <w:pPr>
        <w:pStyle w:val="ListBullet"/>
      </w:pPr>
      <w:r>
        <w:t>satellite pass indicator</w:t>
      </w:r>
    </w:p>
    <w:p>
      <w:r>
        <w:rPr>
          <w:b w:val="0"/>
        </w:rPr>
        <w:t>Do NOT over-animate the entire map.</w:t>
      </w:r>
    </w:p>
    <w:p>
      <w:r>
        <w:rPr>
          <w:b w:val="0"/>
        </w:rPr>
        <w:t>The animation should communicate system activity.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24. TIMELINE CONTROL</w:t>
      </w:r>
    </w:p>
    <w:p>
      <w:r>
        <w:rPr>
          <w:b w:val="0"/>
        </w:rPr>
        <w:t>At bottom of map:</w:t>
      </w:r>
    </w:p>
    <w:p>
      <w:r>
        <w:rPr>
          <w:b w:val="0"/>
        </w:rPr>
        <w:t>A horizontal timeline.</w:t>
      </w:r>
    </w:p>
    <w:p>
      <w:r>
        <w:rPr>
          <w:b w:val="0"/>
        </w:rPr>
        <w:t>Show:</w:t>
      </w:r>
    </w:p>
    <w:p>
      <w:pPr>
        <w:pStyle w:val="ListBullet"/>
      </w:pPr>
      <w:r>
        <w:t>satellite observation</w:t>
      </w:r>
    </w:p>
    <w:p>
      <w:pPr>
        <w:pStyle w:val="ListBullet"/>
      </w:pPr>
      <w:r>
        <w:t>estimated discharge window</w:t>
      </w:r>
    </w:p>
    <w:p>
      <w:pPr>
        <w:pStyle w:val="ListBullet"/>
      </w:pPr>
      <w:r>
        <w:t>vessel positions</w:t>
      </w:r>
    </w:p>
    <w:p>
      <w:pPr>
        <w:pStyle w:val="ListBullet"/>
      </w:pPr>
      <w:r>
        <w:t>AIS gap</w:t>
      </w:r>
    </w:p>
    <w:p>
      <w:pPr>
        <w:pStyle w:val="ListBullet"/>
      </w:pPr>
      <w:r>
        <w:t>origin estimate</w:t>
      </w:r>
    </w:p>
    <w:p>
      <w:r>
        <w:rPr>
          <w:b w:val="0"/>
        </w:rPr>
        <w:t>Example:</w:t>
      </w:r>
    </w:p>
    <w:p>
      <w:r>
        <w:rPr>
          <w:b w:val="0"/>
        </w:rPr>
        <w:t>`03:40 ─── 04:00 ─── 04:20 ─── 04:32 ─── 05:00`</w:t>
      </w:r>
    </w:p>
    <w:p>
      <w:r>
        <w:rPr>
          <w:b w:val="0"/>
        </w:rPr>
        <w:t>Dragging the timeline should update:</w:t>
      </w:r>
    </w:p>
    <w:p>
      <w:pPr>
        <w:pStyle w:val="ListBullet"/>
      </w:pPr>
      <w:r>
        <w:t>vessel positions</w:t>
      </w:r>
    </w:p>
    <w:p>
      <w:pPr>
        <w:pStyle w:val="ListBullet"/>
      </w:pPr>
      <w:r>
        <w:t>candidate markers</w:t>
      </w:r>
    </w:p>
    <w:p>
      <w:pPr>
        <w:pStyle w:val="ListBullet"/>
      </w:pPr>
      <w:r>
        <w:t>selected timestamp</w:t>
      </w:r>
    </w:p>
    <w:p>
      <w:pPr>
        <w:pStyle w:val="ListBullet"/>
      </w:pPr>
      <w:r>
        <w:t>relevant AIS evidence</w:t>
      </w:r>
    </w:p>
    <w:p>
      <w:r>
        <w:rPr>
          <w:b w:val="0"/>
        </w:rPr>
        <w:t>This is a high-value interaction for the demo.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25. RIGHT-SIDE INVESTIGATION PANEL</w:t>
      </w:r>
    </w:p>
    <w:p>
      <w:r>
        <w:rPr>
          <w:b w:val="0"/>
        </w:rPr>
        <w:t>This panel explains what the system believes is happening.</w:t>
      </w:r>
    </w:p>
    <w:p>
      <w:r>
        <w:rPr>
          <w:b w:val="0"/>
        </w:rPr>
        <w:t>Sections:</w:t>
      </w:r>
    </w:p>
    <w:p>
      <w:pPr>
        <w:pStyle w:val="Heading2"/>
      </w:pPr>
      <w:r>
        <w:t>ACTIVE INCIDENT</w:t>
      </w:r>
    </w:p>
    <w:p>
      <w:pPr>
        <w:pStyle w:val="ListBullet"/>
      </w:pPr>
      <w:r>
        <w:t>incident ID</w:t>
      </w:r>
    </w:p>
    <w:p>
      <w:pPr>
        <w:pStyle w:val="ListBullet"/>
      </w:pPr>
      <w:r>
        <w:t>region</w:t>
      </w:r>
    </w:p>
    <w:p>
      <w:pPr>
        <w:pStyle w:val="ListBullet"/>
      </w:pPr>
      <w:r>
        <w:t>satellite observation</w:t>
      </w:r>
    </w:p>
    <w:p>
      <w:pPr>
        <w:pStyle w:val="ListBullet"/>
      </w:pPr>
      <w:r>
        <w:t>detection state</w:t>
      </w:r>
    </w:p>
    <w:p>
      <w:pPr>
        <w:pStyle w:val="Heading2"/>
      </w:pPr>
      <w:r>
        <w:t>DETECTION</w:t>
      </w:r>
    </w:p>
    <w:p>
      <w:pPr>
        <w:pStyle w:val="ListBullet"/>
      </w:pPr>
      <w:r>
        <w:t>slick detected</w:t>
      </w:r>
    </w:p>
    <w:p>
      <w:pPr>
        <w:pStyle w:val="ListBullet"/>
      </w:pPr>
      <w:r>
        <w:t>area</w:t>
      </w:r>
    </w:p>
    <w:p>
      <w:pPr>
        <w:pStyle w:val="ListBullet"/>
      </w:pPr>
      <w:r>
        <w:t>segmentation confidence</w:t>
      </w:r>
    </w:p>
    <w:p>
      <w:pPr>
        <w:pStyle w:val="ListBullet"/>
      </w:pPr>
      <w:r>
        <w:t>look-alike/context status</w:t>
      </w:r>
    </w:p>
    <w:p>
      <w:pPr>
        <w:pStyle w:val="Heading2"/>
      </w:pPr>
      <w:r>
        <w:t>DRIFT</w:t>
      </w:r>
    </w:p>
    <w:p>
      <w:pPr>
        <w:pStyle w:val="ListBullet"/>
      </w:pPr>
      <w:r>
        <w:t>probable origin</w:t>
      </w:r>
    </w:p>
    <w:p>
      <w:pPr>
        <w:pStyle w:val="ListBullet"/>
      </w:pPr>
      <w:r>
        <w:t>estimated origin time</w:t>
      </w:r>
    </w:p>
    <w:p>
      <w:pPr>
        <w:pStyle w:val="ListBullet"/>
      </w:pPr>
      <w:r>
        <w:t>wind vector</w:t>
      </w:r>
    </w:p>
    <w:p>
      <w:pPr>
        <w:pStyle w:val="ListBullet"/>
      </w:pPr>
      <w:r>
        <w:t>current vector</w:t>
      </w:r>
    </w:p>
    <w:p>
      <w:pPr>
        <w:pStyle w:val="ListBullet"/>
      </w:pPr>
      <w:r>
        <w:t>uncertainty</w:t>
      </w:r>
    </w:p>
    <w:p>
      <w:pPr>
        <w:pStyle w:val="Heading2"/>
      </w:pPr>
      <w:r>
        <w:t>CANDIDATES</w:t>
      </w:r>
    </w:p>
    <w:p>
      <w:r>
        <w:rPr>
          <w:b w:val="0"/>
        </w:rPr>
        <w:t>Ranked vessel cards.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26. CANDIDATE VESSEL CARD</w:t>
      </w:r>
    </w:p>
    <w:p>
      <w:r>
        <w:rPr>
          <w:b w:val="0"/>
        </w:rPr>
        <w:t>Each candidate card must contain:</w:t>
      </w:r>
    </w:p>
    <w:p>
      <w:pPr>
        <w:pStyle w:val="ListBullet"/>
      </w:pPr>
      <w:r>
        <w:t>rank</w:t>
      </w:r>
    </w:p>
    <w:p>
      <w:pPr>
        <w:pStyle w:val="ListBullet"/>
      </w:pPr>
      <w:r>
        <w:t>vessel name</w:t>
      </w:r>
    </w:p>
    <w:p>
      <w:pPr>
        <w:pStyle w:val="ListBullet"/>
      </w:pPr>
      <w:r>
        <w:t>vessel type</w:t>
      </w:r>
    </w:p>
    <w:p>
      <w:pPr>
        <w:pStyle w:val="ListBullet"/>
      </w:pPr>
      <w:r>
        <w:t>MMSI</w:t>
      </w:r>
    </w:p>
    <w:p>
      <w:pPr>
        <w:pStyle w:val="ListBullet"/>
      </w:pPr>
      <w:r>
        <w:t>IMO if available</w:t>
      </w:r>
    </w:p>
    <w:p>
      <w:pPr>
        <w:pStyle w:val="ListBullet"/>
      </w:pPr>
      <w:r>
        <w:t>timestamp</w:t>
      </w:r>
    </w:p>
    <w:p>
      <w:pPr>
        <w:pStyle w:val="ListBullet"/>
      </w:pPr>
      <w:r>
        <w:t>distance from probable origin</w:t>
      </w:r>
    </w:p>
    <w:p>
      <w:pPr>
        <w:pStyle w:val="ListBullet"/>
      </w:pPr>
      <w:r>
        <w:t>confidence level</w:t>
      </w:r>
    </w:p>
    <w:p>
      <w:pPr>
        <w:pStyle w:val="ListBullet"/>
      </w:pPr>
      <w:r>
        <w:t>score</w:t>
      </w:r>
    </w:p>
    <w:p>
      <w:r>
        <w:rPr>
          <w:b w:val="0"/>
        </w:rPr>
        <w:t>Then the five components:</w:t>
      </w:r>
    </w:p>
    <w:p>
      <w:r>
        <w:rPr>
          <w:rFonts w:ascii="Consolas" w:hAnsi="Consolas"/>
          <w:sz w:val="17"/>
        </w:rPr>
        <w:t>SPATIAL       █████████░ 92</w:t>
        <w:br/>
        <w:t>TEMPORAL      ████████░░ 84</w:t>
        <w:br/>
        <w:t>TRAJECTORY    █████████░ 89</w:t>
        <w:br/>
        <w:t>DRIFT         ████████░░ 81</w:t>
        <w:br/>
        <w:t>BEHAVIOUR     ███████░░░ 74</w:t>
      </w:r>
    </w:p>
    <w:p>
      <w:r>
        <w:rPr>
          <w:b w:val="0"/>
        </w:rPr>
        <w:t>Use Recharts or lightweight CSS bars.</w:t>
      </w:r>
    </w:p>
    <w:p>
      <w:r>
        <w:rPr>
          <w:b w:val="0"/>
        </w:rPr>
        <w:t>Button:</w:t>
      </w:r>
    </w:p>
    <w:p>
      <w:r>
        <w:rPr>
          <w:b w:val="0"/>
        </w:rPr>
        <w:t>`INSPECT CANDIDATE`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27. CONFIDENCE DISPLAY</w:t>
      </w:r>
    </w:p>
    <w:p>
      <w:r>
        <w:rPr>
          <w:b w:val="0"/>
        </w:rPr>
        <w:t>Levels:</w:t>
      </w:r>
    </w:p>
    <w:p>
      <w:pPr>
        <w:pStyle w:val="Heading2"/>
      </w:pPr>
      <w:r>
        <w:t>HIGH</w:t>
      </w:r>
    </w:p>
    <w:p>
      <w:r>
        <w:rPr>
          <w:b w:val="0"/>
        </w:rPr>
        <w:t>Use red only when appropriate for investigation priority.</w:t>
      </w:r>
    </w:p>
    <w:p>
      <w:pPr>
        <w:pStyle w:val="Heading2"/>
      </w:pPr>
      <w:r>
        <w:t>MEDIUM</w:t>
      </w:r>
    </w:p>
    <w:p>
      <w:r>
        <w:rPr>
          <w:b w:val="0"/>
        </w:rPr>
        <w:t>Use sand/orange.</w:t>
      </w:r>
    </w:p>
    <w:p>
      <w:pPr>
        <w:pStyle w:val="Heading2"/>
      </w:pPr>
      <w:r>
        <w:t>LOW</w:t>
      </w:r>
    </w:p>
    <w:p>
      <w:r>
        <w:rPr>
          <w:b w:val="0"/>
        </w:rPr>
        <w:t>Use muted navy/gray.</w:t>
      </w:r>
    </w:p>
    <w:p>
      <w:r>
        <w:rPr>
          <w:b w:val="0"/>
        </w:rPr>
        <w:t>Important:</w:t>
      </w:r>
    </w:p>
    <w:p>
      <w:r>
        <w:rPr>
          <w:b w:val="0"/>
        </w:rPr>
        <w:t xml:space="preserve">The UI should clearly distinguish </w:t>
      </w:r>
      <w:r>
        <w:rPr>
          <w:b/>
        </w:rPr>
        <w:t>model confidence</w:t>
      </w:r>
      <w:r>
        <w:rPr>
          <w:b w:val="0"/>
        </w:rPr>
        <w:t xml:space="preserve"> from </w:t>
      </w:r>
      <w:r>
        <w:rPr>
          <w:b/>
        </w:rPr>
        <w:t>legal guilt</w:t>
      </w:r>
      <w:r>
        <w:rPr>
          <w:b w:val="0"/>
        </w:rPr>
        <w:t>.</w:t>
      </w:r>
    </w:p>
    <w:p>
      <w:r>
        <w:rPr>
          <w:b w:val="0"/>
        </w:rPr>
        <w:t>Add small helper text:</w:t>
      </w:r>
    </w:p>
    <w:p>
      <w:r>
        <w:rPr>
          <w:b w:val="0"/>
        </w:rPr>
        <w:t>`Ranking reflects available evidence and is not a determination of legal responsibility.`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28. ALERT STREAM</w:t>
      </w:r>
    </w:p>
    <w:p>
      <w:r>
        <w:rPr>
          <w:b w:val="0"/>
        </w:rPr>
        <w:t>Position:</w:t>
      </w:r>
    </w:p>
    <w:p>
      <w:r>
        <w:rPr>
          <w:b w:val="0"/>
        </w:rPr>
        <w:t>Right of map / separate section depending on screen width.</w:t>
      </w:r>
    </w:p>
    <w:p>
      <w:r>
        <w:rPr>
          <w:b w:val="0"/>
        </w:rPr>
        <w:t>Header:</w:t>
      </w:r>
    </w:p>
    <w:p>
      <w:r>
        <w:rPr>
          <w:b w:val="0"/>
        </w:rPr>
        <w:t>`LIVE INVESTIGATION ALERTS`</w:t>
      </w:r>
    </w:p>
    <w:p>
      <w:r>
        <w:rPr>
          <w:b w:val="0"/>
        </w:rPr>
        <w:t>Cards should include:</w:t>
      </w:r>
    </w:p>
    <w:p>
      <w:pPr>
        <w:pStyle w:val="ListBullet"/>
      </w:pPr>
      <w:r>
        <w:t>alert type</w:t>
      </w:r>
    </w:p>
    <w:p>
      <w:pPr>
        <w:pStyle w:val="ListBullet"/>
      </w:pPr>
      <w:r>
        <w:t>time</w:t>
      </w:r>
    </w:p>
    <w:p>
      <w:pPr>
        <w:pStyle w:val="ListBullet"/>
      </w:pPr>
      <w:r>
        <w:t>location/incident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status</w:t>
      </w:r>
    </w:p>
    <w:p>
      <w:r>
        <w:rPr>
          <w:b w:val="0"/>
        </w:rPr>
        <w:t>Alert types:</w:t>
      </w:r>
    </w:p>
    <w:p>
      <w:r>
        <w:rPr>
          <w:b w:val="0"/>
        </w:rPr>
        <w:t>`SPILL DETECTED`</w:t>
      </w:r>
    </w:p>
    <w:p>
      <w:r>
        <w:rPr>
          <w:b w:val="0"/>
        </w:rPr>
        <w:t>`PASS COMPLETED`</w:t>
      </w:r>
    </w:p>
    <w:p>
      <w:r>
        <w:rPr>
          <w:b w:val="0"/>
        </w:rPr>
        <w:t>`AIS GAP`</w:t>
      </w:r>
    </w:p>
    <w:p>
      <w:r>
        <w:rPr>
          <w:b w:val="0"/>
        </w:rPr>
        <w:t>`CANDIDATE RANKED`</w:t>
      </w:r>
    </w:p>
    <w:p>
      <w:r>
        <w:rPr>
          <w:b w:val="0"/>
        </w:rPr>
        <w:t>`LOOK-ALIKE WARNING`</w:t>
      </w:r>
    </w:p>
    <w:p>
      <w:r>
        <w:rPr>
          <w:b w:val="0"/>
        </w:rPr>
        <w:t>Use left border accents.</w:t>
      </w:r>
    </w:p>
    <w:p>
      <w:r>
        <w:rPr>
          <w:b w:val="0"/>
        </w:rPr>
        <w:t>Critical:</w:t>
      </w:r>
    </w:p>
    <w:p>
      <w:r>
        <w:rPr>
          <w:b w:val="0"/>
        </w:rPr>
        <w:t>red.</w:t>
      </w:r>
    </w:p>
    <w:p>
      <w:r>
        <w:rPr>
          <w:b w:val="0"/>
        </w:rPr>
        <w:t>Informational:</w:t>
      </w:r>
    </w:p>
    <w:p>
      <w:r>
        <w:rPr>
          <w:b w:val="0"/>
        </w:rPr>
        <w:t>blue.</w:t>
      </w:r>
    </w:p>
    <w:p>
      <w:r>
        <w:rPr>
          <w:b w:val="0"/>
        </w:rPr>
        <w:t>Neutral:</w:t>
      </w:r>
    </w:p>
    <w:p>
      <w:r>
        <w:rPr>
          <w:b w:val="0"/>
        </w:rPr>
        <w:t>sand.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29. AIS CORRELATION MATRIX</w:t>
      </w:r>
    </w:p>
    <w:p>
      <w:r>
        <w:rPr>
          <w:b w:val="0"/>
        </w:rPr>
        <w:t>This is the second major technical section.</w:t>
      </w:r>
    </w:p>
    <w:p>
      <w:r>
        <w:rPr>
          <w:b w:val="0"/>
        </w:rPr>
        <w:t>Background:</w:t>
      </w:r>
    </w:p>
    <w:p>
      <w:r>
        <w:rPr>
          <w:b w:val="0"/>
        </w:rPr>
        <w:t>Cream.</w:t>
      </w:r>
    </w:p>
    <w:p>
      <w:r>
        <w:rPr>
          <w:b w:val="0"/>
        </w:rPr>
        <w:t>Header:</w:t>
      </w:r>
    </w:p>
    <w:p>
      <w:r>
        <w:rPr>
          <w:b w:val="0"/>
        </w:rPr>
        <w:t>`AIS CORRELATION MATRIX`</w:t>
      </w:r>
    </w:p>
    <w:p>
      <w:r>
        <w:rPr>
          <w:b w:val="0"/>
        </w:rPr>
        <w:t>Subheading:</w:t>
      </w:r>
    </w:p>
    <w:p>
      <w:r>
        <w:rPr>
          <w:b w:val="0"/>
        </w:rPr>
        <w:t>`Candidate vessels ranked against reconstructed spill origin and time window.`</w:t>
      </w:r>
    </w:p>
    <w:p>
      <w:r>
        <w:rPr>
          <w:b w:val="0"/>
        </w:rPr>
        <w:t>Controls:</w:t>
      </w:r>
    </w:p>
    <w:p>
      <w:pPr>
        <w:pStyle w:val="ListBullet"/>
      </w:pPr>
      <w:r>
        <w:t>search vessel</w:t>
      </w:r>
    </w:p>
    <w:p>
      <w:pPr>
        <w:pStyle w:val="ListBullet"/>
      </w:pPr>
      <w:r>
        <w:t>All</w:t>
      </w:r>
    </w:p>
    <w:p>
      <w:pPr>
        <w:pStyle w:val="ListBullet"/>
      </w:pPr>
      <w:r>
        <w:t>High</w:t>
      </w:r>
    </w:p>
    <w:p>
      <w:pPr>
        <w:pStyle w:val="ListBullet"/>
      </w:pPr>
      <w:r>
        <w:t>Medium</w:t>
      </w:r>
    </w:p>
    <w:p>
      <w:pPr>
        <w:pStyle w:val="ListBullet"/>
      </w:pPr>
      <w:r>
        <w:t>Low</w:t>
      </w:r>
    </w:p>
    <w:p>
      <w:pPr>
        <w:pStyle w:val="ListBullet"/>
      </w:pPr>
      <w:r>
        <w:t>export data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30. AIS TABLE COLUMNS</w:t>
      </w:r>
    </w:p>
    <w:p>
      <w:r>
        <w:rPr>
          <w:b w:val="0"/>
        </w:rPr>
        <w:t>Recommended columns:</w:t>
      </w:r>
    </w:p>
    <w:p>
      <w:pPr>
        <w:pStyle w:val="ListNumber"/>
      </w:pPr>
      <w:r>
        <w:t>Rank</w:t>
      </w:r>
    </w:p>
    <w:p>
      <w:pPr>
        <w:pStyle w:val="ListNumber"/>
      </w:pPr>
      <w:r>
        <w:t>Vessel</w:t>
      </w:r>
    </w:p>
    <w:p>
      <w:pPr>
        <w:pStyle w:val="ListNumber"/>
      </w:pPr>
      <w:r>
        <w:t>Type</w:t>
      </w:r>
    </w:p>
    <w:p>
      <w:pPr>
        <w:pStyle w:val="ListNumber"/>
      </w:pPr>
      <w:r>
        <w:t>MMSI</w:t>
      </w:r>
    </w:p>
    <w:p>
      <w:pPr>
        <w:pStyle w:val="ListNumber"/>
      </w:pPr>
      <w:r>
        <w:t>Time offset</w:t>
      </w:r>
    </w:p>
    <w:p>
      <w:pPr>
        <w:pStyle w:val="ListNumber"/>
      </w:pPr>
      <w:r>
        <w:t>Distance</w:t>
      </w:r>
    </w:p>
    <w:p>
      <w:pPr>
        <w:pStyle w:val="ListNumber"/>
      </w:pPr>
      <w:r>
        <w:t>Spatial</w:t>
      </w:r>
    </w:p>
    <w:p>
      <w:pPr>
        <w:pStyle w:val="ListNumber"/>
      </w:pPr>
      <w:r>
        <w:t>Temporal</w:t>
      </w:r>
    </w:p>
    <w:p>
      <w:pPr>
        <w:pStyle w:val="ListNumber"/>
      </w:pPr>
      <w:r>
        <w:t>Drift</w:t>
      </w:r>
    </w:p>
    <w:p>
      <w:r>
        <w:rPr>
          <w:b w:val="0"/>
        </w:rPr>
        <w:t>10. Trajectory</w:t>
      </w:r>
    </w:p>
    <w:p>
      <w:r>
        <w:rPr>
          <w:b w:val="0"/>
        </w:rPr>
        <w:t>11. Behaviour</w:t>
      </w:r>
    </w:p>
    <w:p>
      <w:r>
        <w:rPr>
          <w:b w:val="0"/>
        </w:rPr>
        <w:t>12. Overall score</w:t>
      </w:r>
    </w:p>
    <w:p>
      <w:r>
        <w:rPr>
          <w:b w:val="0"/>
        </w:rPr>
        <w:t>13. Action</w:t>
      </w:r>
    </w:p>
    <w:p>
      <w:r>
        <w:rPr>
          <w:b w:val="0"/>
        </w:rPr>
        <w:t>Desktop table.</w:t>
      </w:r>
    </w:p>
    <w:p>
      <w:r>
        <w:rPr>
          <w:b w:val="0"/>
        </w:rPr>
        <w:t>Mobile:</w:t>
      </w:r>
    </w:p>
    <w:p>
      <w:r>
        <w:rPr>
          <w:b w:val="0"/>
        </w:rPr>
        <w:t>convert rows into cards or allow horizontal scroll.</w:t>
      </w:r>
    </w:p>
    <w:p>
      <w:r>
        <w:rPr>
          <w:b w:val="0"/>
        </w:rPr>
        <w:t>Rows should be interactive.</w:t>
      </w:r>
    </w:p>
    <w:p>
      <w:r>
        <w:rPr>
          <w:b w:val="0"/>
        </w:rPr>
        <w:t>Clicking a row:</w:t>
      </w:r>
    </w:p>
    <w:p>
      <w:pPr>
        <w:pStyle w:val="ListBullet"/>
      </w:pPr>
      <w:r>
        <w:t>focuses vessel on map</w:t>
      </w:r>
    </w:p>
    <w:p>
      <w:pPr>
        <w:pStyle w:val="ListBullet"/>
      </w:pPr>
      <w:r>
        <w:t>opens candidate detail</w:t>
      </w:r>
    </w:p>
    <w:p>
      <w:pPr>
        <w:pStyle w:val="ListBullet"/>
      </w:pPr>
      <w:r>
        <w:t>highlights trajectory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31. SCORE VISUALIZATION</w:t>
      </w:r>
    </w:p>
    <w:p>
      <w:r>
        <w:rPr>
          <w:b w:val="0"/>
        </w:rPr>
        <w:t>Do not use giant circular AI percentage gauges everywhere.</w:t>
      </w:r>
    </w:p>
    <w:p>
      <w:r>
        <w:rPr>
          <w:b w:val="0"/>
        </w:rPr>
        <w:t>Prefer:</w:t>
      </w:r>
    </w:p>
    <w:p>
      <w:pPr>
        <w:pStyle w:val="ListBullet"/>
      </w:pPr>
      <w:r>
        <w:t>horizontal bars</w:t>
      </w:r>
    </w:p>
    <w:p>
      <w:pPr>
        <w:pStyle w:val="ListBullet"/>
      </w:pPr>
      <w:r>
        <w:t>compact numeric scores</w:t>
      </w:r>
    </w:p>
    <w:p>
      <w:pPr>
        <w:pStyle w:val="ListBullet"/>
      </w:pPr>
      <w:r>
        <w:t>rank badges</w:t>
      </w:r>
    </w:p>
    <w:p>
      <w:pPr>
        <w:pStyle w:val="ListBullet"/>
      </w:pPr>
      <w:r>
        <w:t>tiny sparklines</w:t>
      </w:r>
    </w:p>
    <w:p>
      <w:pPr>
        <w:pStyle w:val="ListBullet"/>
      </w:pPr>
      <w:r>
        <w:t>evidence chips</w:t>
      </w:r>
    </w:p>
    <w:p>
      <w:r>
        <w:rPr>
          <w:b w:val="0"/>
        </w:rPr>
        <w:t>This keeps the interface analytical.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32. "WHY THIS CANDIDATE?" PANEL</w:t>
      </w:r>
    </w:p>
    <w:p>
      <w:r>
        <w:rPr>
          <w:b w:val="0"/>
        </w:rPr>
        <w:t>When a vessel is selected, show a transparent explanation.</w:t>
      </w:r>
    </w:p>
    <w:p>
      <w:r>
        <w:rPr>
          <w:b w:val="0"/>
        </w:rPr>
        <w:t>Example:</w:t>
      </w:r>
    </w:p>
    <w:p>
      <w:r>
        <w:rPr>
          <w:rFonts w:ascii="Consolas" w:hAnsi="Consolas"/>
          <w:sz w:val="17"/>
        </w:rPr>
        <w:t>WHY RANKED #1</w:t>
        <w:br/>
        <w:br/>
        <w:t>+ Near probable origin</w:t>
        <w:br/>
        <w:t>+ Present during estimated discharge window</w:t>
        <w:br/>
        <w:t>+ Trajectory intersects reconstructed origin</w:t>
        <w:br/>
        <w:t>+ Drift direction is consistent</w:t>
        <w:br/>
        <w:t>! AIS gap requires investigation</w:t>
      </w:r>
    </w:p>
    <w:p>
      <w:r>
        <w:rPr>
          <w:b w:val="0"/>
        </w:rPr>
        <w:t>This is more credible than a mysterious AI score.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33. METHODOLOGY / EXPLANATION SECTION</w:t>
      </w:r>
    </w:p>
    <w:p>
      <w:r>
        <w:rPr>
          <w:b w:val="0"/>
        </w:rPr>
        <w:t>Use a visual pipeline.</w:t>
      </w:r>
    </w:p>
    <w:p>
      <w:r>
        <w:rPr>
          <w:b w:val="0"/>
        </w:rPr>
        <w:t>Five stages:</w:t>
      </w:r>
    </w:p>
    <w:p>
      <w:pPr>
        <w:pStyle w:val="Heading2"/>
      </w:pPr>
      <w:r>
        <w:t>01 — DETECT</w:t>
      </w:r>
    </w:p>
    <w:p>
      <w:r>
        <w:rPr>
          <w:b w:val="0"/>
        </w:rPr>
        <w:t>Sentinel-1 SAR</w:t>
      </w:r>
    </w:p>
    <w:p>
      <w:r>
        <w:rPr>
          <w:b w:val="0"/>
        </w:rPr>
        <w:t>↓</w:t>
      </w:r>
    </w:p>
    <w:p>
      <w:r>
        <w:rPr>
          <w:b w:val="0"/>
        </w:rPr>
        <w:t>AI segmentation</w:t>
      </w:r>
    </w:p>
    <w:p>
      <w:r>
        <w:rPr>
          <w:b w:val="0"/>
        </w:rPr>
        <w:t>↓</w:t>
      </w:r>
    </w:p>
    <w:p>
      <w:r>
        <w:rPr>
          <w:b w:val="0"/>
        </w:rPr>
        <w:t>Slick boundary</w:t>
      </w:r>
    </w:p>
    <w:p>
      <w:pPr>
        <w:pStyle w:val="Heading2"/>
      </w:pPr>
      <w:r>
        <w:t>02 — TRACE</w:t>
      </w:r>
    </w:p>
    <w:p>
      <w:r>
        <w:rPr>
          <w:b w:val="0"/>
        </w:rPr>
        <w:t>Wind + current</w:t>
      </w:r>
    </w:p>
    <w:p>
      <w:r>
        <w:rPr>
          <w:b w:val="0"/>
        </w:rPr>
        <w:t>↓</w:t>
      </w:r>
    </w:p>
    <w:p>
      <w:r>
        <w:rPr>
          <w:b w:val="0"/>
        </w:rPr>
        <w:t>Backward drift</w:t>
      </w:r>
    </w:p>
    <w:p>
      <w:r>
        <w:rPr>
          <w:b w:val="0"/>
        </w:rPr>
        <w:t>↓</w:t>
      </w:r>
    </w:p>
    <w:p>
      <w:r>
        <w:rPr>
          <w:b w:val="0"/>
        </w:rPr>
        <w:t>Probable origin</w:t>
      </w:r>
    </w:p>
    <w:p>
      <w:pPr>
        <w:pStyle w:val="Heading2"/>
      </w:pPr>
      <w:r>
        <w:t>03 — CORRELATE</w:t>
      </w:r>
    </w:p>
    <w:p>
      <w:r>
        <w:rPr>
          <w:b w:val="0"/>
        </w:rPr>
        <w:t>AIS trajectories</w:t>
      </w:r>
    </w:p>
    <w:p>
      <w:r>
        <w:rPr>
          <w:b w:val="0"/>
        </w:rPr>
        <w:t>↓</w:t>
      </w:r>
    </w:p>
    <w:p>
      <w:r>
        <w:rPr>
          <w:b w:val="0"/>
        </w:rPr>
        <w:t>Time + geography filters</w:t>
      </w:r>
    </w:p>
    <w:p>
      <w:pPr>
        <w:pStyle w:val="Heading2"/>
      </w:pPr>
      <w:r>
        <w:t>04 — RANK</w:t>
      </w:r>
    </w:p>
    <w:p>
      <w:r>
        <w:rPr>
          <w:b w:val="0"/>
        </w:rPr>
        <w:t>Five-factor scoring</w:t>
      </w:r>
    </w:p>
    <w:p>
      <w:pPr>
        <w:pStyle w:val="Heading2"/>
      </w:pPr>
      <w:r>
        <w:t>05 — INVESTIGATE</w:t>
      </w:r>
    </w:p>
    <w:p>
      <w:r>
        <w:rPr>
          <w:b w:val="0"/>
        </w:rPr>
        <w:t>Map + evidence dossier</w:t>
      </w:r>
    </w:p>
    <w:p>
      <w:r>
        <w:rPr>
          <w:b w:val="0"/>
        </w:rPr>
        <w:t>Each stage should have a small icon and technical description.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34. LOOK-ALIKE WARNING UI</w:t>
      </w:r>
    </w:p>
    <w:p>
      <w:r>
        <w:rPr>
          <w:b w:val="0"/>
        </w:rPr>
        <w:t>This is important for technical credibility.</w:t>
      </w:r>
    </w:p>
    <w:p>
      <w:r>
        <w:rPr>
          <w:b w:val="0"/>
        </w:rPr>
        <w:t>Display a small warning module:</w:t>
      </w:r>
    </w:p>
    <w:p>
      <w:r>
        <w:rPr>
          <w:b w:val="0"/>
        </w:rPr>
        <w:t>`LOOK-ALIKE SCREENING`</w:t>
      </w:r>
    </w:p>
    <w:p>
      <w:r>
        <w:rPr>
          <w:b w:val="0"/>
        </w:rPr>
        <w:t>Possible factors:</w:t>
      </w:r>
    </w:p>
    <w:p>
      <w:pPr>
        <w:pStyle w:val="ListBullet"/>
      </w:pPr>
      <w:r>
        <w:t>Low wind region</w:t>
      </w:r>
    </w:p>
    <w:p>
      <w:pPr>
        <w:pStyle w:val="ListBullet"/>
      </w:pPr>
      <w:r>
        <w:t>Biogenic slick possibility</w:t>
      </w:r>
    </w:p>
    <w:p>
      <w:pPr>
        <w:pStyle w:val="ListBullet"/>
      </w:pPr>
      <w:r>
        <w:t>Wind shadow</w:t>
      </w:r>
    </w:p>
    <w:p>
      <w:pPr>
        <w:pStyle w:val="ListBullet"/>
      </w:pPr>
      <w:r>
        <w:t>Surface artefact</w:t>
      </w:r>
    </w:p>
    <w:p>
      <w:pPr>
        <w:pStyle w:val="ListBullet"/>
      </w:pPr>
      <w:r>
        <w:t>Other SAR anomaly</w:t>
      </w:r>
    </w:p>
    <w:p>
      <w:r>
        <w:rPr>
          <w:b w:val="0"/>
        </w:rPr>
        <w:t>State:</w:t>
      </w:r>
    </w:p>
    <w:p>
      <w:r>
        <w:rPr>
          <w:b w:val="0"/>
        </w:rPr>
        <w:t>`Requires contextual validation`</w:t>
      </w:r>
    </w:p>
    <w:p>
      <w:r>
        <w:rPr>
          <w:b w:val="0"/>
        </w:rPr>
        <w:t>Never imply that SAR segmentation alone perfectly distinguishes oil from every look-alike.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35. SAR ANALYSIS / SIMULATOR SECTION</w:t>
      </w:r>
    </w:p>
    <w:p>
      <w:r>
        <w:rPr>
          <w:b w:val="0"/>
        </w:rPr>
        <w:t>Purpose:</w:t>
      </w:r>
    </w:p>
    <w:p>
      <w:r>
        <w:rPr>
          <w:b w:val="0"/>
        </w:rPr>
        <w:t>Give judges a visible demonstration of the pipeline.</w:t>
      </w:r>
    </w:p>
    <w:p>
      <w:r>
        <w:rPr>
          <w:b w:val="0"/>
        </w:rPr>
        <w:t>Header:</w:t>
      </w:r>
    </w:p>
    <w:p>
      <w:r>
        <w:rPr>
          <w:b w:val="0"/>
        </w:rPr>
        <w:t>`SAR ANALYSIS LAB`</w:t>
      </w:r>
    </w:p>
    <w:p>
      <w:r>
        <w:rPr>
          <w:b w:val="0"/>
        </w:rPr>
        <w:t>Left:</w:t>
      </w:r>
    </w:p>
    <w:p>
      <w:r>
        <w:rPr>
          <w:b w:val="0"/>
        </w:rPr>
        <w:t>dataset/input panel</w:t>
      </w:r>
    </w:p>
    <w:p>
      <w:r>
        <w:rPr>
          <w:b w:val="0"/>
        </w:rPr>
        <w:t>Right:</w:t>
      </w:r>
    </w:p>
    <w:p>
      <w:r>
        <w:rPr>
          <w:b w:val="0"/>
        </w:rPr>
        <w:t>processing pipeline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36. SAR INPUT PANEL</w:t>
      </w:r>
    </w:p>
    <w:p>
      <w:r>
        <w:rPr>
          <w:b w:val="0"/>
        </w:rPr>
        <w:t>Controls:</w:t>
      </w:r>
    </w:p>
    <w:p>
      <w:pPr>
        <w:pStyle w:val="ListBullet"/>
      </w:pPr>
      <w:r>
        <w:t>Select demo case</w:t>
      </w:r>
    </w:p>
    <w:p>
      <w:pPr>
        <w:pStyle w:val="ListBullet"/>
      </w:pPr>
      <w:r>
        <w:t>Upload GeoTIFF</w:t>
      </w:r>
    </w:p>
    <w:p>
      <w:pPr>
        <w:pStyle w:val="ListBullet"/>
      </w:pPr>
      <w:r>
        <w:t>Select SAR scene</w:t>
      </w:r>
    </w:p>
    <w:p>
      <w:pPr>
        <w:pStyle w:val="ListBullet"/>
      </w:pPr>
      <w:r>
        <w:t>Threshold</w:t>
      </w:r>
    </w:p>
    <w:p>
      <w:pPr>
        <w:pStyle w:val="ListBullet"/>
      </w:pPr>
      <w:r>
        <w:t>Run analysis</w:t>
      </w:r>
    </w:p>
    <w:p>
      <w:r>
        <w:rPr>
          <w:b w:val="0"/>
        </w:rPr>
        <w:t>Supported input UI:</w:t>
      </w:r>
    </w:p>
    <w:p>
      <w:r>
        <w:rPr>
          <w:b w:val="0"/>
        </w:rPr>
        <w:t>`DROP SAR IMAGE / GEOTIFF`</w:t>
      </w:r>
    </w:p>
    <w:p>
      <w:r>
        <w:rPr>
          <w:b w:val="0"/>
        </w:rPr>
        <w:t>For MVP, demo datasets may be preloaded.</w:t>
      </w:r>
    </w:p>
    <w:p>
      <w:r>
        <w:rPr>
          <w:b w:val="0"/>
        </w:rPr>
        <w:t>Show a `DEMO DATA` badge if using preloaded data.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37. SAR PROCESSING PIPELINE ANIMATION</w:t>
      </w:r>
    </w:p>
    <w:p>
      <w:r>
        <w:rPr>
          <w:b w:val="0"/>
        </w:rPr>
        <w:t>Four stages:</w:t>
      </w:r>
    </w:p>
    <w:p>
      <w:pPr>
        <w:pStyle w:val="Heading2"/>
      </w:pPr>
      <w:r>
        <w:t>01</w:t>
      </w:r>
    </w:p>
    <w:p>
      <w:r>
        <w:rPr>
          <w:b w:val="0"/>
        </w:rPr>
        <w:t>`INGEST SAR`</w:t>
      </w:r>
    </w:p>
    <w:p>
      <w:pPr>
        <w:pStyle w:val="Heading2"/>
      </w:pPr>
      <w:r>
        <w:t>02</w:t>
      </w:r>
    </w:p>
    <w:p>
      <w:r>
        <w:rPr>
          <w:b w:val="0"/>
        </w:rPr>
        <w:t>`PREPROCESS`</w:t>
      </w:r>
    </w:p>
    <w:p>
      <w:pPr>
        <w:pStyle w:val="Heading2"/>
      </w:pPr>
      <w:r>
        <w:t>03</w:t>
      </w:r>
    </w:p>
    <w:p>
      <w:r>
        <w:rPr>
          <w:b w:val="0"/>
        </w:rPr>
        <w:t>`SEGMENT SLICK`</w:t>
      </w:r>
    </w:p>
    <w:p>
      <w:pPr>
        <w:pStyle w:val="Heading2"/>
      </w:pPr>
      <w:r>
        <w:t>04</w:t>
      </w:r>
    </w:p>
    <w:p>
      <w:r>
        <w:rPr>
          <w:b w:val="0"/>
        </w:rPr>
        <w:t>`CORRELATE AIS`</w:t>
      </w:r>
    </w:p>
    <w:p>
      <w:r>
        <w:rPr>
          <w:b w:val="0"/>
        </w:rPr>
        <w:t>Each stage starts muted.</w:t>
      </w:r>
    </w:p>
    <w:p>
      <w:r>
        <w:rPr>
          <w:b w:val="0"/>
        </w:rPr>
        <w:t>During processing:</w:t>
      </w:r>
    </w:p>
    <w:p>
      <w:r>
        <w:rPr>
          <w:b w:val="0"/>
        </w:rPr>
        <w:t>Sky blue + pulse.</w:t>
      </w:r>
    </w:p>
    <w:p>
      <w:r>
        <w:rPr>
          <w:b w:val="0"/>
        </w:rPr>
        <w:t>Completed:</w:t>
      </w:r>
    </w:p>
    <w:p>
      <w:r>
        <w:rPr>
          <w:b w:val="0"/>
        </w:rPr>
        <w:t>success indicator.</w:t>
      </w:r>
    </w:p>
    <w:p>
      <w:r>
        <w:rPr>
          <w:b w:val="0"/>
        </w:rPr>
        <w:t>Do not make the animation claim that actual computation is occurring if it is only simulated. Label simulated processing clearly.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38. SAR RESULT PANEL</w:t>
      </w:r>
    </w:p>
    <w:p>
      <w:r>
        <w:rPr>
          <w:b w:val="0"/>
        </w:rPr>
        <w:t>After processing:</w:t>
      </w:r>
    </w:p>
    <w:p>
      <w:r>
        <w:rPr>
          <w:b w:val="0"/>
        </w:rPr>
        <w:t>Show:</w:t>
      </w:r>
    </w:p>
    <w:p>
      <w:pPr>
        <w:pStyle w:val="ListBullet"/>
      </w:pPr>
      <w:r>
        <w:t>input image</w:t>
      </w:r>
    </w:p>
    <w:p>
      <w:pPr>
        <w:pStyle w:val="ListBullet"/>
      </w:pPr>
      <w:r>
        <w:t>segmented mask</w:t>
      </w:r>
    </w:p>
    <w:p>
      <w:pPr>
        <w:pStyle w:val="ListBullet"/>
      </w:pPr>
      <w:r>
        <w:t>slick boundary</w:t>
      </w:r>
    </w:p>
    <w:p>
      <w:pPr>
        <w:pStyle w:val="ListBullet"/>
      </w:pPr>
      <w:r>
        <w:t>area</w:t>
      </w:r>
    </w:p>
    <w:p>
      <w:pPr>
        <w:pStyle w:val="ListBullet"/>
      </w:pPr>
      <w:r>
        <w:t>centroid</w:t>
      </w:r>
    </w:p>
    <w:p>
      <w:pPr>
        <w:pStyle w:val="ListBullet"/>
      </w:pPr>
      <w:r>
        <w:t>confidence</w:t>
      </w:r>
    </w:p>
    <w:p>
      <w:pPr>
        <w:pStyle w:val="ListBullet"/>
      </w:pPr>
      <w:r>
        <w:t>look-alike status</w:t>
      </w:r>
    </w:p>
    <w:p>
      <w:r>
        <w:rPr>
          <w:b w:val="0"/>
        </w:rPr>
        <w:t>CTA:</w:t>
      </w:r>
    </w:p>
    <w:p>
      <w:r>
        <w:rPr>
          <w:b w:val="0"/>
        </w:rPr>
        <w:t>`OPEN INVESTIGATION`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39. INCIDENT DOSSIER MODAL</w:t>
      </w:r>
    </w:p>
    <w:p>
      <w:r>
        <w:rPr>
          <w:b w:val="0"/>
        </w:rPr>
        <w:t>This is the "wow" moment.</w:t>
      </w:r>
    </w:p>
    <w:p>
      <w:r>
        <w:rPr>
          <w:b w:val="0"/>
        </w:rPr>
        <w:t>When a candidate is inspected, open a large dossier modal.</w:t>
      </w:r>
    </w:p>
    <w:p>
      <w:r>
        <w:rPr>
          <w:b w:val="0"/>
        </w:rPr>
        <w:t>It should feel like an intelligence evidence file.</w:t>
      </w:r>
    </w:p>
    <w:p>
      <w:r>
        <w:rPr>
          <w:b w:val="0"/>
        </w:rPr>
        <w:t>Header:</w:t>
      </w:r>
    </w:p>
    <w:p>
      <w:r>
        <w:rPr>
          <w:b w:val="0"/>
        </w:rPr>
        <w:t>`MARITIME INCIDENT DOSSIER`</w:t>
      </w:r>
    </w:p>
    <w:p>
      <w:r>
        <w:rPr>
          <w:b w:val="0"/>
        </w:rPr>
        <w:t>Metadata:</w:t>
      </w:r>
    </w:p>
    <w:p>
      <w:pPr>
        <w:pStyle w:val="ListBullet"/>
      </w:pPr>
      <w:r>
        <w:t>Incident ID</w:t>
      </w:r>
    </w:p>
    <w:p>
      <w:pPr>
        <w:pStyle w:val="ListBullet"/>
      </w:pPr>
      <w:r>
        <w:t>Satellite pass</w:t>
      </w:r>
    </w:p>
    <w:p>
      <w:pPr>
        <w:pStyle w:val="ListBullet"/>
      </w:pPr>
      <w:r>
        <w:t>Observation time</w:t>
      </w:r>
    </w:p>
    <w:p>
      <w:pPr>
        <w:pStyle w:val="ListBullet"/>
      </w:pPr>
      <w:r>
        <w:t>Coordinates</w:t>
      </w:r>
    </w:p>
    <w:p>
      <w:pPr>
        <w:pStyle w:val="ListBullet"/>
      </w:pPr>
      <w:r>
        <w:t>Dataset/case</w:t>
      </w:r>
    </w:p>
    <w:p>
      <w:pPr>
        <w:pStyle w:val="ListBullet"/>
      </w:pPr>
      <w:r>
        <w:t>Investigation state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40. DOSSIER CONTENT</w:t>
      </w:r>
    </w:p>
    <w:p>
      <w:pPr>
        <w:pStyle w:val="Heading2"/>
      </w:pPr>
      <w:r>
        <w:t>SECTION A — SATELLITE EVIDENCE</w:t>
      </w:r>
    </w:p>
    <w:p>
      <w:r>
        <w:rPr>
          <w:b w:val="0"/>
        </w:rPr>
        <w:t>Show:</w:t>
      </w:r>
    </w:p>
    <w:p>
      <w:pPr>
        <w:pStyle w:val="ListBullet"/>
      </w:pPr>
      <w:r>
        <w:t>SAR image</w:t>
      </w:r>
    </w:p>
    <w:p>
      <w:pPr>
        <w:pStyle w:val="ListBullet"/>
      </w:pPr>
      <w:r>
        <w:t>detected slick mask</w:t>
      </w:r>
    </w:p>
    <w:p>
      <w:pPr>
        <w:pStyle w:val="ListBullet"/>
      </w:pPr>
      <w:r>
        <w:t>footprint</w:t>
      </w:r>
    </w:p>
    <w:p>
      <w:pPr>
        <w:pStyle w:val="ListBullet"/>
      </w:pPr>
      <w:r>
        <w:t>timestamp</w:t>
      </w:r>
    </w:p>
    <w:p>
      <w:pPr>
        <w:pStyle w:val="Heading2"/>
      </w:pPr>
      <w:r>
        <w:t>SECTION B — DRIFT RECONSTRUCTION</w:t>
      </w:r>
    </w:p>
    <w:p>
      <w:r>
        <w:rPr>
          <w:b w:val="0"/>
        </w:rPr>
        <w:t>Show:</w:t>
      </w:r>
    </w:p>
    <w:p>
      <w:pPr>
        <w:pStyle w:val="ListBullet"/>
      </w:pPr>
      <w:r>
        <w:t>current slick</w:t>
      </w:r>
    </w:p>
    <w:p>
      <w:pPr>
        <w:pStyle w:val="ListBullet"/>
      </w:pPr>
      <w:r>
        <w:t>backward path</w:t>
      </w:r>
    </w:p>
    <w:p>
      <w:pPr>
        <w:pStyle w:val="ListBullet"/>
      </w:pPr>
      <w:r>
        <w:t>probable origin</w:t>
      </w:r>
    </w:p>
    <w:p>
      <w:pPr>
        <w:pStyle w:val="ListBullet"/>
      </w:pPr>
      <w:r>
        <w:t>uncertainty area</w:t>
      </w:r>
    </w:p>
    <w:p>
      <w:pPr>
        <w:pStyle w:val="Heading2"/>
      </w:pPr>
      <w:r>
        <w:t>SECTION C — VESSEL EVIDENCE</w:t>
      </w:r>
    </w:p>
    <w:p>
      <w:r>
        <w:rPr>
          <w:b w:val="0"/>
        </w:rPr>
        <w:t>Show:</w:t>
      </w:r>
    </w:p>
    <w:p>
      <w:pPr>
        <w:pStyle w:val="ListBullet"/>
      </w:pPr>
      <w:r>
        <w:t>vessel identity</w:t>
      </w:r>
    </w:p>
    <w:p>
      <w:pPr>
        <w:pStyle w:val="ListBullet"/>
      </w:pPr>
      <w:r>
        <w:t>AIS trajectory</w:t>
      </w:r>
    </w:p>
    <w:p>
      <w:pPr>
        <w:pStyle w:val="ListBullet"/>
      </w:pPr>
      <w:r>
        <w:t>relevant timestamp</w:t>
      </w:r>
    </w:p>
    <w:p>
      <w:pPr>
        <w:pStyle w:val="ListBullet"/>
      </w:pPr>
      <w:r>
        <w:t>proximity</w:t>
      </w:r>
    </w:p>
    <w:p>
      <w:pPr>
        <w:pStyle w:val="ListBullet"/>
      </w:pPr>
      <w:r>
        <w:t>trajectory alignment</w:t>
      </w:r>
    </w:p>
    <w:p>
      <w:pPr>
        <w:pStyle w:val="ListBullet"/>
      </w:pPr>
      <w:r>
        <w:t>AIS gaps</w:t>
      </w:r>
    </w:p>
    <w:p>
      <w:pPr>
        <w:pStyle w:val="Heading2"/>
      </w:pPr>
      <w:r>
        <w:t>SECTION D — SCORE BREAKDOWN</w:t>
      </w:r>
    </w:p>
    <w:p>
      <w:r>
        <w:rPr>
          <w:b w:val="0"/>
        </w:rPr>
        <w:t>Five factor scores.</w:t>
      </w:r>
    </w:p>
    <w:p>
      <w:pPr>
        <w:pStyle w:val="Heading2"/>
      </w:pPr>
      <w:r>
        <w:t>SECTION E — INVESTIGATOR NOTE</w:t>
      </w:r>
    </w:p>
    <w:p>
      <w:r>
        <w:rPr>
          <w:b w:val="0"/>
        </w:rPr>
        <w:t>Text:</w:t>
      </w:r>
    </w:p>
    <w:p>
      <w:r>
        <w:rPr>
          <w:b w:val="0"/>
        </w:rPr>
        <w:t>`This result is an evidence-ranking output and requires human review.`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41. DOSSIER ACTIONS</w:t>
      </w:r>
    </w:p>
    <w:p>
      <w:r>
        <w:rPr>
          <w:b w:val="0"/>
        </w:rPr>
        <w:t>Buttons:</w:t>
      </w:r>
    </w:p>
    <w:p>
      <w:r>
        <w:rPr>
          <w:b w:val="0"/>
        </w:rPr>
        <w:t>`EXPORT DOSSIER`</w:t>
      </w:r>
    </w:p>
    <w:p>
      <w:r>
        <w:rPr>
          <w:b w:val="0"/>
        </w:rPr>
        <w:t>`FOCUS ON MAP`</w:t>
      </w:r>
    </w:p>
    <w:p>
      <w:r>
        <w:rPr>
          <w:b w:val="0"/>
        </w:rPr>
        <w:t>`TRANSMIT ALERT`</w:t>
      </w:r>
    </w:p>
    <w:p>
      <w:r>
        <w:rPr>
          <w:b w:val="0"/>
        </w:rPr>
        <w:t>For the prototype, actions may be simulated, but the UI must say:</w:t>
      </w:r>
    </w:p>
    <w:p>
      <w:r>
        <w:rPr>
          <w:b w:val="0"/>
        </w:rPr>
        <w:t>`DEMO ACTION`</w:t>
      </w:r>
    </w:p>
    <w:p>
      <w:r>
        <w:rPr>
          <w:b w:val="0"/>
        </w:rPr>
        <w:t>when no real authority integration exists.</w:t>
      </w:r>
    </w:p>
    <w:p>
      <w:r>
        <w:rPr>
          <w:b w:val="0"/>
        </w:rPr>
        <w:t>Never claim that a real Coast Guard notification was sent if it was not.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42. FOOTER</w:t>
      </w:r>
    </w:p>
    <w:p>
      <w:r>
        <w:rPr>
          <w:b w:val="0"/>
        </w:rPr>
        <w:t>Background:</w:t>
      </w:r>
    </w:p>
    <w:p>
      <w:r>
        <w:rPr>
          <w:b w:val="0"/>
        </w:rPr>
        <w:t>Stark black.</w:t>
      </w:r>
    </w:p>
    <w:p>
      <w:r>
        <w:rPr>
          <w:b w:val="0"/>
        </w:rPr>
        <w:t>Text:</w:t>
      </w:r>
    </w:p>
    <w:p>
      <w:r>
        <w:rPr>
          <w:b w:val="0"/>
        </w:rPr>
        <w:t>Cream.</w:t>
      </w:r>
    </w:p>
    <w:p>
      <w:r>
        <w:rPr>
          <w:b w:val="0"/>
        </w:rPr>
        <w:t>Accent:</w:t>
      </w:r>
    </w:p>
    <w:p>
      <w:r>
        <w:rPr>
          <w:b w:val="0"/>
        </w:rPr>
        <w:t>Sky blue.</w:t>
      </w:r>
    </w:p>
    <w:p>
      <w:r>
        <w:rPr>
          <w:b w:val="0"/>
        </w:rPr>
        <w:t>Columns:</w:t>
      </w:r>
    </w:p>
    <w:p>
      <w:pPr>
        <w:pStyle w:val="Heading2"/>
      </w:pPr>
      <w:r>
        <w:t>PRODUCT</w:t>
      </w:r>
    </w:p>
    <w:p>
      <w:r>
        <w:rPr>
          <w:b w:val="0"/>
        </w:rPr>
        <w:t xml:space="preserve">AquaTrace  </w:t>
      </w:r>
    </w:p>
    <w:p>
      <w:r>
        <w:rPr>
          <w:b w:val="0"/>
        </w:rPr>
        <w:t>SIH26143</w:t>
      </w:r>
    </w:p>
    <w:p>
      <w:pPr>
        <w:pStyle w:val="Heading2"/>
      </w:pPr>
      <w:r>
        <w:t>TECHNOLOGY</w:t>
      </w:r>
    </w:p>
    <w:p>
      <w:pPr>
        <w:pStyle w:val="ListBullet"/>
      </w:pPr>
      <w:r>
        <w:t>Sentinel-1 SAR</w:t>
      </w:r>
    </w:p>
    <w:p>
      <w:pPr>
        <w:pStyle w:val="ListBullet"/>
      </w:pPr>
      <w:r>
        <w:t>AI segmentation</w:t>
      </w:r>
    </w:p>
    <w:p>
      <w:pPr>
        <w:pStyle w:val="ListBullet"/>
      </w:pPr>
      <w:r>
        <w:t>AIS correlation</w:t>
      </w:r>
    </w:p>
    <w:p>
      <w:pPr>
        <w:pStyle w:val="ListBullet"/>
      </w:pPr>
      <w:r>
        <w:t>Drift estimation</w:t>
      </w:r>
    </w:p>
    <w:p>
      <w:pPr>
        <w:pStyle w:val="ListBullet"/>
      </w:pPr>
      <w:r>
        <w:t>GIS</w:t>
      </w:r>
    </w:p>
    <w:p>
      <w:pPr>
        <w:pStyle w:val="Heading2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Tailwind</w:t>
      </w:r>
    </w:p>
    <w:p>
      <w:pPr>
        <w:pStyle w:val="ListBullet"/>
      </w:pPr>
      <w:r>
        <w:t>Leaflet</w:t>
      </w:r>
    </w:p>
    <w:p>
      <w:pPr>
        <w:pStyle w:val="ListBullet"/>
      </w:pPr>
      <w:r>
        <w:t>Recharts</w:t>
      </w:r>
    </w:p>
    <w:p>
      <w:pPr>
        <w:pStyle w:val="ListBullet"/>
      </w:pPr>
      <w:r>
        <w:t>Turf.js</w:t>
      </w:r>
    </w:p>
    <w:p>
      <w:pPr>
        <w:pStyle w:val="Heading2"/>
      </w:pPr>
      <w:r>
        <w:t>DISCLAIMER</w:t>
      </w:r>
    </w:p>
    <w:p>
      <w:r>
        <w:rPr>
          <w:b w:val="0"/>
        </w:rPr>
        <w:t>`Prototype / demonstration interface. Candidate rankings are analytical outputs and not legal determinations.`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43. RESPONSIVE DESIGN</w:t>
      </w:r>
    </w:p>
    <w:p>
      <w:pPr>
        <w:pStyle w:val="Heading1"/>
      </w:pPr>
      <w:r>
        <w:t>Desktop ≥ 1280px</w:t>
      </w:r>
    </w:p>
    <w:p>
      <w:r>
        <w:rPr>
          <w:b w:val="0"/>
        </w:rPr>
        <w:t>Primary target.</w:t>
      </w:r>
    </w:p>
    <w:p>
      <w:pPr>
        <w:pStyle w:val="ListBullet"/>
      </w:pPr>
      <w:r>
        <w:t>12-column layout</w:t>
      </w:r>
    </w:p>
    <w:p>
      <w:pPr>
        <w:pStyle w:val="ListBullet"/>
      </w:pPr>
      <w:r>
        <w:t>map dominates</w:t>
      </w:r>
    </w:p>
    <w:p>
      <w:pPr>
        <w:pStyle w:val="ListBullet"/>
      </w:pPr>
      <w:r>
        <w:t>side panels</w:t>
      </w:r>
    </w:p>
    <w:p>
      <w:pPr>
        <w:pStyle w:val="ListBullet"/>
      </w:pPr>
      <w:r>
        <w:t>full AIS matrix</w:t>
      </w:r>
    </w:p>
    <w:p>
      <w:pPr>
        <w:pStyle w:val="ListBullet"/>
      </w:pPr>
      <w:r>
        <w:t>hero split layout</w:t>
      </w:r>
    </w:p>
    <w:p>
      <w:pPr>
        <w:pStyle w:val="Heading1"/>
      </w:pPr>
      <w:r>
        <w:t>Tablet 768–1279px</w:t>
      </w:r>
    </w:p>
    <w:p>
      <w:pPr>
        <w:pStyle w:val="ListBullet"/>
      </w:pPr>
      <w:r>
        <w:t>8/4 or stacked grids</w:t>
      </w:r>
    </w:p>
    <w:p>
      <w:pPr>
        <w:pStyle w:val="ListBullet"/>
      </w:pPr>
      <w:r>
        <w:t>map remains primary</w:t>
      </w:r>
    </w:p>
    <w:p>
      <w:pPr>
        <w:pStyle w:val="ListBullet"/>
      </w:pPr>
      <w:r>
        <w:t>candidate panel below/alongside</w:t>
      </w:r>
    </w:p>
    <w:p>
      <w:pPr>
        <w:pStyle w:val="ListBullet"/>
      </w:pPr>
      <w:r>
        <w:t>reduced hero typography</w:t>
      </w:r>
    </w:p>
    <w:p>
      <w:pPr>
        <w:pStyle w:val="Heading1"/>
      </w:pPr>
      <w:r>
        <w:t>Mobile &lt; 768px</w:t>
      </w:r>
    </w:p>
    <w:p>
      <w:r>
        <w:rPr>
          <w:b w:val="0"/>
        </w:rPr>
        <w:t>Do NOT simply shrink desktop.</w:t>
      </w:r>
    </w:p>
    <w:p>
      <w:r>
        <w:rPr>
          <w:b w:val="0"/>
        </w:rPr>
        <w:t>Recompose:</w:t>
      </w:r>
    </w:p>
    <w:p>
      <w:pPr>
        <w:pStyle w:val="ListNumber"/>
      </w:pPr>
      <w:r>
        <w:t>status</w:t>
      </w:r>
    </w:p>
    <w:p>
      <w:pPr>
        <w:pStyle w:val="ListNumber"/>
      </w:pPr>
      <w:r>
        <w:t>compact nav</w:t>
      </w:r>
    </w:p>
    <w:p>
      <w:pPr>
        <w:pStyle w:val="ListNumber"/>
      </w:pPr>
      <w:r>
        <w:t>hero</w:t>
      </w:r>
    </w:p>
    <w:p>
      <w:pPr>
        <w:pStyle w:val="ListNumber"/>
      </w:pPr>
      <w:r>
        <w:t>quick analysis</w:t>
      </w:r>
    </w:p>
    <w:p>
      <w:pPr>
        <w:pStyle w:val="ListNumber"/>
      </w:pPr>
      <w:r>
        <w:t>map</w:t>
      </w:r>
    </w:p>
    <w:p>
      <w:pPr>
        <w:pStyle w:val="ListNumber"/>
      </w:pPr>
      <w:r>
        <w:t>alerts</w:t>
      </w:r>
    </w:p>
    <w:p>
      <w:pPr>
        <w:pStyle w:val="ListNumber"/>
      </w:pPr>
      <w:r>
        <w:t>candidates</w:t>
      </w:r>
    </w:p>
    <w:p>
      <w:pPr>
        <w:pStyle w:val="ListNumber"/>
      </w:pPr>
      <w:r>
        <w:t>table → cards</w:t>
      </w:r>
    </w:p>
    <w:p>
      <w:pPr>
        <w:pStyle w:val="ListNumber"/>
      </w:pPr>
      <w:r>
        <w:t>SAR lab</w:t>
      </w:r>
    </w:p>
    <w:p>
      <w:r>
        <w:rPr>
          <w:b w:val="0"/>
        </w:rPr>
        <w:t>10. dossier</w:t>
      </w:r>
    </w:p>
    <w:p>
      <w:r>
        <w:rPr>
          <w:b w:val="0"/>
        </w:rPr>
        <w:t>Map height:</w:t>
      </w:r>
    </w:p>
    <w:p>
      <w:r>
        <w:rPr>
          <w:b w:val="0"/>
        </w:rPr>
        <w:t>~420–500px.</w:t>
      </w:r>
    </w:p>
    <w:p>
      <w:r>
        <w:rPr>
          <w:b w:val="0"/>
        </w:rPr>
        <w:t>Candidate cards become vertical.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44. ACCESSIBILITY</w:t>
      </w:r>
    </w:p>
    <w:p>
      <w:r>
        <w:rPr>
          <w:b w:val="0"/>
        </w:rPr>
        <w:t>Minimum requirements:</w:t>
      </w:r>
    </w:p>
    <w:p>
      <w:pPr>
        <w:pStyle w:val="ListBullet"/>
      </w:pPr>
      <w:r>
        <w:t>keyboard navigable controls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adequate contrast</w:t>
      </w:r>
    </w:p>
    <w:p>
      <w:pPr>
        <w:pStyle w:val="ListBullet"/>
      </w:pPr>
      <w:r>
        <w:t>semantic buttons</w:t>
      </w:r>
    </w:p>
    <w:p>
      <w:pPr>
        <w:pStyle w:val="ListBullet"/>
      </w:pPr>
      <w:r>
        <w:t>labels for map controls</w:t>
      </w:r>
    </w:p>
    <w:p>
      <w:pPr>
        <w:pStyle w:val="ListBullet"/>
      </w:pPr>
      <w:r>
        <w:t>tooltips for technical abbreviations</w:t>
      </w:r>
    </w:p>
    <w:p>
      <w:pPr>
        <w:pStyle w:val="ListBullet"/>
      </w:pPr>
      <w:r>
        <w:t>do not rely on color alone for confidence</w:t>
      </w:r>
    </w:p>
    <w:p>
      <w:pPr>
        <w:pStyle w:val="ListBullet"/>
      </w:pPr>
      <w:r>
        <w:t>responsive text</w:t>
      </w:r>
    </w:p>
    <w:p>
      <w:pPr>
        <w:pStyle w:val="ListBullet"/>
      </w:pPr>
      <w:r>
        <w:t>reduced-motion support</w:t>
      </w:r>
    </w:p>
    <w:p>
      <w:r>
        <w:rPr>
          <w:b w:val="0"/>
        </w:rPr>
        <w:t>If user enables reduced motion:</w:t>
      </w:r>
    </w:p>
    <w:p>
      <w:r>
        <w:rPr>
          <w:b w:val="0"/>
        </w:rPr>
        <w:t>disable marquee/radar pulse/moving vessel effects.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45. COMPONENT ARCHITECTURE</w:t>
      </w:r>
    </w:p>
    <w:p>
      <w:r>
        <w:rPr>
          <w:b w:val="0"/>
        </w:rPr>
        <w:t>Recommended React structure:</w:t>
      </w:r>
    </w:p>
    <w:p>
      <w:r>
        <w:rPr>
          <w:rFonts w:ascii="Consolas" w:hAnsi="Consolas"/>
          <w:sz w:val="17"/>
        </w:rPr>
        <w:t>src/</w:t>
        <w:br/>
        <w:t>├── app/</w:t>
        <w:br/>
        <w:t>│   ├── App.jsx</w:t>
        <w:br/>
        <w:t>│   └── routes.jsx</w:t>
        <w:br/>
        <w:t>│</w:t>
        <w:br/>
        <w:t>├── components/</w:t>
        <w:br/>
        <w:t>│   ├── layout/</w:t>
        <w:br/>
        <w:t>│   │   ├── StatusRibbon.jsx</w:t>
        <w:br/>
        <w:t>│   │   ├── Navbar.jsx</w:t>
        <w:br/>
        <w:t>│   │   └── Footer.jsx</w:t>
        <w:br/>
        <w:t>│   │</w:t>
        <w:br/>
        <w:t>│   ├── landing/</w:t>
        <w:br/>
        <w:t>│   │   ├── Hero.jsx</w:t>
        <w:br/>
        <w:t>│   │   ├── HeroAnalysisCard.jsx</w:t>
        <w:br/>
        <w:t>│   │   ├── MetricStrip.jsx</w:t>
        <w:br/>
        <w:t>│   │   └── IntelligenceTicker.jsx</w:t>
        <w:br/>
        <w:t>│   │</w:t>
        <w:br/>
        <w:t>│   ├── map/</w:t>
        <w:br/>
        <w:t>│   │   ├── InvestigationMap.jsx</w:t>
        <w:br/>
        <w:t>│   │   ├── MapToolbar.jsx</w:t>
        <w:br/>
        <w:t>│   │   ├── MapLegend.jsx</w:t>
        <w:br/>
        <w:t>│   │   ├── MapHUD.jsx</w:t>
        <w:br/>
        <w:t>│   │   ├── Timeline.jsx</w:t>
        <w:br/>
        <w:t>│   │   └── MapLayers.jsx</w:t>
        <w:br/>
        <w:t>│   │</w:t>
        <w:br/>
        <w:t>│   ├── investigation/</w:t>
        <w:br/>
        <w:t>│   │   ├── InvestigationPanel.jsx</w:t>
        <w:br/>
        <w:t>│   │   ├── IncidentSummary.jsx</w:t>
        <w:br/>
        <w:t>│   │   ├── DetectionSummary.jsx</w:t>
        <w:br/>
        <w:t>│   │   ├── DriftSummary.jsx</w:t>
        <w:br/>
        <w:t>│   │   ├── CandidateList.jsx</w:t>
        <w:br/>
        <w:t>│   │   └── CandidateCard.jsx</w:t>
        <w:br/>
        <w:t>│   │</w:t>
        <w:br/>
        <w:t>│   ├── alerts/</w:t>
        <w:br/>
        <w:t>│   │   ├── AlertStream.jsx</w:t>
        <w:br/>
        <w:t>│   │   └── AlertCard.jsx</w:t>
        <w:br/>
        <w:t>│   │</w:t>
        <w:br/>
        <w:t>│   ├── correlation/</w:t>
        <w:br/>
        <w:t>│   │   ├── CorrelationMatrix.jsx</w:t>
        <w:br/>
        <w:t>│   │   ├── VesselSearch.jsx</w:t>
        <w:br/>
        <w:t>│   │   └── ScoreBreakdown.jsx</w:t>
        <w:br/>
        <w:t>│   │</w:t>
        <w:br/>
        <w:t>│   ├── sar/</w:t>
        <w:br/>
        <w:t>│   │   ├── SARLab.jsx</w:t>
        <w:br/>
        <w:t>│   │   ├── SARInput.jsx</w:t>
        <w:br/>
        <w:t>│   │   ├── ProcessingPipeline.jsx</w:t>
        <w:br/>
        <w:t>│   │   └── SARResult.jsx</w:t>
        <w:br/>
        <w:t>│   │</w:t>
        <w:br/>
        <w:t>│   └── dossier/</w:t>
        <w:br/>
        <w:t>│       ├── IncidentDossier.jsx</w:t>
        <w:br/>
        <w:t>│       ├── SatelliteEvidence.jsx</w:t>
        <w:br/>
        <w:t>│       ├── DriftEvidence.jsx</w:t>
        <w:br/>
        <w:t>│       ├── VesselEvidence.jsx</w:t>
        <w:br/>
        <w:t>│       └── DossierActions.jsx</w:t>
        <w:br/>
        <w:t>│</w:t>
        <w:br/>
        <w:t>├── data/</w:t>
        <w:br/>
        <w:t>│   ├── demoIncidents.js</w:t>
        <w:br/>
        <w:t>│   ├── vessels.js</w:t>
        <w:br/>
        <w:t>│   ├── alerts.js</w:t>
        <w:br/>
        <w:t>│   └── mapLayers.js</w:t>
        <w:br/>
        <w:t>│</w:t>
        <w:br/>
        <w:t>├── hooks/</w:t>
        <w:br/>
        <w:t>│   ├── useMapLayers.js</w:t>
        <w:br/>
        <w:t>│   ├── useInvestigation.js</w:t>
        <w:br/>
        <w:t>│   └── useTimeline.js</w:t>
        <w:br/>
        <w:t>│</w:t>
        <w:br/>
        <w:t>├── services/</w:t>
        <w:br/>
        <w:t>│   └── api.js</w:t>
        <w:br/>
        <w:t>│</w:t>
        <w:br/>
        <w:t>├── styles/</w:t>
        <w:br/>
        <w:t>│   └── globals.css</w:t>
        <w:br/>
        <w:t>│</w:t>
        <w:br/>
        <w:t>└── utils/</w:t>
        <w:br/>
        <w:t xml:space="preserve">    ├── scoring.js</w:t>
        <w:br/>
        <w:t xml:space="preserve">    └── geo.js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46. STATE MANAGEMENT</w:t>
      </w:r>
    </w:p>
    <w:p>
      <w:r>
        <w:rPr>
          <w:b w:val="0"/>
        </w:rPr>
        <w:t>The MVP can use React state/context.</w:t>
      </w:r>
    </w:p>
    <w:p>
      <w:r>
        <w:rPr>
          <w:b w:val="0"/>
        </w:rPr>
        <w:t>Core application state:</w:t>
      </w:r>
    </w:p>
    <w:p>
      <w:r>
        <w:rPr>
          <w:rFonts w:ascii="Consolas" w:hAnsi="Consolas"/>
          <w:sz w:val="17"/>
        </w:rPr>
        <w:t>activeIncident</w:t>
        <w:br/>
        <w:t>selectedVessel</w:t>
        <w:br/>
        <w:t>mapLayers</w:t>
        <w:br/>
        <w:t>selectedTimestamp</w:t>
        <w:br/>
        <w:t>alerts</w:t>
        <w:br/>
        <w:t>candidateVessels</w:t>
        <w:br/>
        <w:t>sarProcessingState</w:t>
        <w:br/>
        <w:t>dossierOpen</w:t>
        <w:br/>
        <w:t>activeSection</w:t>
      </w:r>
    </w:p>
    <w:p>
      <w:r>
        <w:rPr>
          <w:b w:val="0"/>
        </w:rPr>
        <w:t>Do not introduce Redux unless application complexity actually requires it.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47. DATA CONTRACT EXPECTATION</w:t>
      </w:r>
    </w:p>
    <w:p>
      <w:r>
        <w:rPr>
          <w:b w:val="0"/>
        </w:rPr>
        <w:t>Frontend should be designed so demo data can later be replaced with FastAPI responses.</w:t>
      </w:r>
    </w:p>
    <w:p>
      <w:r>
        <w:rPr>
          <w:b w:val="0"/>
        </w:rPr>
        <w:t>Suggested incident shape:</w:t>
      </w:r>
    </w:p>
    <w:p>
      <w:r>
        <w:rPr>
          <w:rFonts w:ascii="Consolas" w:hAnsi="Consolas"/>
          <w:sz w:val="17"/>
        </w:rPr>
        <w:t>{</w:t>
        <w:br/>
        <w:t xml:space="preserve">  id,</w:t>
        <w:br/>
        <w:t xml:space="preserve">  region,</w:t>
        <w:br/>
        <w:t xml:space="preserve">  observationTime,</w:t>
        <w:br/>
        <w:t xml:space="preserve">  coordinates,</w:t>
        <w:br/>
        <w:t xml:space="preserve">  slick: {</w:t>
        <w:br/>
        <w:t xml:space="preserve">    areaKm2,</w:t>
        <w:br/>
        <w:t xml:space="preserve">    centroid,</w:t>
        <w:br/>
        <w:t xml:space="preserve">    polygon,</w:t>
        <w:br/>
        <w:t xml:space="preserve">    confidence</w:t>
        <w:br/>
        <w:t xml:space="preserve">  },</w:t>
        <w:br/>
        <w:t xml:space="preserve">  drift: {</w:t>
        <w:br/>
        <w:t xml:space="preserve">    origin,</w:t>
        <w:br/>
        <w:t xml:space="preserve">    originTime,</w:t>
        <w:br/>
        <w:t xml:space="preserve">    wind,</w:t>
        <w:br/>
        <w:t xml:space="preserve">    current,</w:t>
        <w:br/>
        <w:t xml:space="preserve">    uncertainty</w:t>
        <w:br/>
        <w:t xml:space="preserve">  },</w:t>
        <w:br/>
        <w:t xml:space="preserve">  candidates: []</w:t>
        <w:br/>
        <w:t>}</w:t>
      </w:r>
    </w:p>
    <w:p>
      <w:r>
        <w:rPr>
          <w:b w:val="0"/>
        </w:rPr>
        <w:t>Candidate:</w:t>
      </w:r>
    </w:p>
    <w:p>
      <w:r>
        <w:rPr>
          <w:rFonts w:ascii="Consolas" w:hAnsi="Consolas"/>
          <w:sz w:val="17"/>
        </w:rPr>
        <w:t>{</w:t>
        <w:br/>
        <w:t xml:space="preserve">  rank,</w:t>
        <w:br/>
        <w:t xml:space="preserve">  vesselName,</w:t>
        <w:br/>
        <w:t xml:space="preserve">  imo,</w:t>
        <w:br/>
        <w:t xml:space="preserve">  mmsi,</w:t>
        <w:br/>
        <w:t xml:space="preserve">  vesselType,</w:t>
        <w:br/>
        <w:t xml:space="preserve">  flag,</w:t>
        <w:br/>
        <w:t xml:space="preserve">  score,</w:t>
        <w:br/>
        <w:t xml:space="preserve">  confidence,</w:t>
        <w:br/>
        <w:t xml:space="preserve">  spatial,</w:t>
        <w:br/>
        <w:t xml:space="preserve">  temporal,</w:t>
        <w:br/>
        <w:t xml:space="preserve">  trajectory,</w:t>
        <w:br/>
        <w:t xml:space="preserve">  drift,</w:t>
        <w:br/>
        <w:t xml:space="preserve">  behaviour,</w:t>
        <w:br/>
        <w:t xml:space="preserve">  aisGap</w:t>
        <w:br/>
        <w:t>}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48. DEMO DATA RULES</w:t>
      </w:r>
    </w:p>
    <w:p>
      <w:r>
        <w:rPr>
          <w:b w:val="0"/>
        </w:rPr>
        <w:t>Until real backend data is connected:</w:t>
      </w:r>
    </w:p>
    <w:p>
      <w:pPr>
        <w:pStyle w:val="ListBullet"/>
      </w:pPr>
      <w:r>
        <w:t>use explicit demo data</w:t>
      </w:r>
    </w:p>
    <w:p>
      <w:pPr>
        <w:pStyle w:val="ListBullet"/>
      </w:pPr>
      <w:r>
        <w:t>add `DEMO` or `SIMULATION` labels</w:t>
      </w:r>
    </w:p>
    <w:p>
      <w:pPr>
        <w:pStyle w:val="ListBullet"/>
      </w:pPr>
      <w:r>
        <w:t>use believable but non-authoritative values</w:t>
      </w:r>
    </w:p>
    <w:p>
      <w:pPr>
        <w:pStyle w:val="ListBullet"/>
      </w:pPr>
      <w:r>
        <w:t>never imply live global coverage</w:t>
      </w:r>
    </w:p>
    <w:p>
      <w:pPr>
        <w:pStyle w:val="ListBullet"/>
      </w:pPr>
      <w:r>
        <w:t>never fabricate government transmissions</w:t>
      </w:r>
    </w:p>
    <w:p>
      <w:pPr>
        <w:pStyle w:val="ListBullet"/>
      </w:pPr>
      <w:r>
        <w:t>never fabricate legal conclusions</w:t>
      </w:r>
    </w:p>
    <w:p>
      <w:r>
        <w:rPr>
          <w:b w:val="0"/>
        </w:rPr>
        <w:t xml:space="preserve">The existing reference HTML contains illustrative vessel names, IDs, coordinates and accuracy claims. These must be treated as </w:t>
      </w:r>
      <w:r>
        <w:rPr>
          <w:b/>
        </w:rPr>
        <w:t>demo/reference content</w:t>
      </w:r>
      <w:r>
        <w:rPr>
          <w:b w:val="0"/>
        </w:rPr>
        <w:t>, not factual evidence.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49. FRONTEND TECH STACK</w:t>
      </w:r>
    </w:p>
    <w:p>
      <w:r>
        <w:rPr>
          <w:b w:val="0"/>
        </w:rPr>
        <w:t>Recommended:</w:t>
      </w:r>
    </w:p>
    <w:p>
      <w:pPr>
        <w:pStyle w:val="Heading2"/>
      </w:pPr>
      <w:r>
        <w:t>Core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Heading2"/>
      </w:pPr>
      <w:r>
        <w:t>Mapping</w:t>
      </w:r>
    </w:p>
    <w:p>
      <w:pPr>
        <w:pStyle w:val="ListBullet"/>
      </w:pPr>
      <w:r>
        <w:t>Leaflet</w:t>
      </w:r>
    </w:p>
    <w:p>
      <w:pPr>
        <w:pStyle w:val="ListBullet"/>
      </w:pPr>
      <w:r>
        <w:t>React-Leaflet</w:t>
      </w:r>
    </w:p>
    <w:p>
      <w:pPr>
        <w:pStyle w:val="Heading2"/>
      </w:pPr>
      <w:r>
        <w:t>Charts</w:t>
      </w:r>
    </w:p>
    <w:p>
      <w:pPr>
        <w:pStyle w:val="ListBullet"/>
      </w:pPr>
      <w:r>
        <w:t>Recharts</w:t>
      </w:r>
    </w:p>
    <w:p>
      <w:pPr>
        <w:pStyle w:val="Heading2"/>
      </w:pPr>
      <w:r>
        <w:t>GIS</w:t>
      </w:r>
    </w:p>
    <w:p>
      <w:pPr>
        <w:pStyle w:val="ListBullet"/>
      </w:pPr>
      <w:r>
        <w:t>Turf.js</w:t>
      </w:r>
    </w:p>
    <w:p>
      <w:pPr>
        <w:pStyle w:val="Heading2"/>
      </w:pPr>
      <w:r>
        <w:t>HTTP</w:t>
      </w:r>
    </w:p>
    <w:p>
      <w:pPr>
        <w:pStyle w:val="ListBullet"/>
      </w:pPr>
      <w:r>
        <w:t>Axios</w:t>
      </w:r>
    </w:p>
    <w:p>
      <w:pPr>
        <w:pStyle w:val="Heading2"/>
      </w:pPr>
      <w:r>
        <w:t>Icons</w:t>
      </w:r>
    </w:p>
    <w:p>
      <w:r>
        <w:rPr>
          <w:b w:val="0"/>
        </w:rPr>
        <w:t>Use a consistent icon library such as Lucide React.</w:t>
      </w:r>
    </w:p>
    <w:p>
      <w:r>
        <w:rPr>
          <w:b w:val="0"/>
        </w:rPr>
        <w:t>Avoid mixing multiple icon styles.</w:t>
      </w:r>
    </w:p>
    <w:p>
      <w:r>
        <w:rPr>
          <w:b w:val="0"/>
        </w:rPr>
        <w:t>The source project specifically identifies React, Tailwind, Leaflet/React-Leaflet, Recharts, Axios and Turf.js as the recommended frontend stack.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50. ANIMATION SYSTEM</w:t>
      </w:r>
    </w:p>
    <w:p>
      <w:r>
        <w:rPr>
          <w:b w:val="0"/>
        </w:rPr>
        <w:t>Use animation as functional communication.</w:t>
      </w:r>
    </w:p>
    <w:p>
      <w:pPr>
        <w:pStyle w:val="Heading2"/>
      </w:pPr>
      <w:r>
        <w:t>Allowed</w:t>
      </w:r>
    </w:p>
    <w:p>
      <w:pPr>
        <w:pStyle w:val="ListBullet"/>
      </w:pPr>
      <w:r>
        <w:t>radar pulse</w:t>
      </w:r>
    </w:p>
    <w:p>
      <w:pPr>
        <w:pStyle w:val="ListBullet"/>
      </w:pPr>
      <w:r>
        <w:t>scanline</w:t>
      </w:r>
    </w:p>
    <w:p>
      <w:pPr>
        <w:pStyle w:val="ListBullet"/>
      </w:pPr>
      <w:r>
        <w:t>ticker</w:t>
      </w:r>
    </w:p>
    <w:p>
      <w:pPr>
        <w:pStyle w:val="ListBullet"/>
      </w:pPr>
      <w:r>
        <w:t>button movement</w:t>
      </w:r>
    </w:p>
    <w:p>
      <w:pPr>
        <w:pStyle w:val="ListBullet"/>
      </w:pPr>
      <w:r>
        <w:t>loading sequence</w:t>
      </w:r>
    </w:p>
    <w:p>
      <w:pPr>
        <w:pStyle w:val="ListBullet"/>
      </w:pPr>
      <w:r>
        <w:t>map marker pulse</w:t>
      </w:r>
    </w:p>
    <w:p>
      <w:pPr>
        <w:pStyle w:val="ListBullet"/>
      </w:pPr>
      <w:r>
        <w:t>vessel movement</w:t>
      </w:r>
    </w:p>
    <w:p>
      <w:pPr>
        <w:pStyle w:val="ListBullet"/>
      </w:pPr>
      <w:r>
        <w:t>panel reveal</w:t>
      </w:r>
    </w:p>
    <w:p>
      <w:pPr>
        <w:pStyle w:val="ListBullet"/>
      </w:pPr>
      <w:r>
        <w:t>dossier modal transition</w:t>
      </w:r>
    </w:p>
    <w:p>
      <w:pPr>
        <w:pStyle w:val="Heading2"/>
      </w:pPr>
      <w:r>
        <w:t>Avoid</w:t>
      </w:r>
    </w:p>
    <w:p>
      <w:pPr>
        <w:pStyle w:val="ListBullet"/>
      </w:pPr>
      <w:r>
        <w:t>excessive glassmorphism</w:t>
      </w:r>
    </w:p>
    <w:p>
      <w:pPr>
        <w:pStyle w:val="ListBullet"/>
      </w:pPr>
      <w:r>
        <w:t>bouncing cards</w:t>
      </w:r>
    </w:p>
    <w:p>
      <w:pPr>
        <w:pStyle w:val="ListBullet"/>
      </w:pPr>
      <w:r>
        <w:t>random floating objects</w:t>
      </w:r>
    </w:p>
    <w:p>
      <w:pPr>
        <w:pStyle w:val="ListBullet"/>
      </w:pPr>
      <w:r>
        <w:t>giant parallax</w:t>
      </w:r>
    </w:p>
    <w:p>
      <w:pPr>
        <w:pStyle w:val="ListBullet"/>
      </w:pPr>
      <w:r>
        <w:t>continuous background animation</w:t>
      </w:r>
    </w:p>
    <w:p>
      <w:pPr>
        <w:pStyle w:val="ListBullet"/>
      </w:pPr>
      <w:r>
        <w:t>excessive gradients</w:t>
      </w:r>
    </w:p>
    <w:p>
      <w:r>
        <w:rPr>
          <w:b w:val="0"/>
        </w:rPr>
        <w:t>The interface should feel engineered, not flashy.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51. SPACING SYSTEM</w:t>
      </w:r>
    </w:p>
    <w:p>
      <w:r>
        <w:rPr>
          <w:b w:val="0"/>
        </w:rPr>
        <w:t>Use an 8px base grid.</w:t>
      </w:r>
    </w:p>
    <w:p>
      <w:r>
        <w:rPr>
          <w:b w:val="0"/>
        </w:rPr>
        <w:t>Recommended:</w:t>
      </w:r>
    </w:p>
    <w:p>
      <w:r>
        <w:rPr>
          <w:b w:val="0"/>
        </w:rPr>
        <w:t>`4px`</w:t>
      </w:r>
    </w:p>
    <w:p>
      <w:r>
        <w:rPr>
          <w:b w:val="0"/>
        </w:rPr>
        <w:t>`8px`</w:t>
      </w:r>
    </w:p>
    <w:p>
      <w:r>
        <w:rPr>
          <w:b w:val="0"/>
        </w:rPr>
        <w:t>`12px`</w:t>
      </w:r>
    </w:p>
    <w:p>
      <w:r>
        <w:rPr>
          <w:b w:val="0"/>
        </w:rPr>
        <w:t>`16px`</w:t>
      </w:r>
    </w:p>
    <w:p>
      <w:r>
        <w:rPr>
          <w:b w:val="0"/>
        </w:rPr>
        <w:t>`24px`</w:t>
      </w:r>
    </w:p>
    <w:p>
      <w:r>
        <w:rPr>
          <w:b w:val="0"/>
        </w:rPr>
        <w:t>`32px`</w:t>
      </w:r>
    </w:p>
    <w:p>
      <w:r>
        <w:rPr>
          <w:b w:val="0"/>
        </w:rPr>
        <w:t>`48px`</w:t>
      </w:r>
    </w:p>
    <w:p>
      <w:r>
        <w:rPr>
          <w:b w:val="0"/>
        </w:rPr>
        <w:t>`64px`</w:t>
      </w:r>
    </w:p>
    <w:p>
      <w:r>
        <w:rPr>
          <w:b w:val="0"/>
        </w:rPr>
        <w:t>`96px`</w:t>
      </w:r>
    </w:p>
    <w:p>
      <w:r>
        <w:rPr>
          <w:b w:val="0"/>
        </w:rPr>
        <w:t>Major section spacing:</w:t>
      </w:r>
    </w:p>
    <w:p>
      <w:r>
        <w:rPr>
          <w:b w:val="0"/>
        </w:rPr>
        <w:t>Desktop:</w:t>
      </w:r>
    </w:p>
    <w:p>
      <w:r>
        <w:rPr>
          <w:b w:val="0"/>
        </w:rPr>
        <w:t>64–96px</w:t>
      </w:r>
    </w:p>
    <w:p>
      <w:r>
        <w:rPr>
          <w:b w:val="0"/>
        </w:rPr>
        <w:t>Card padding:</w:t>
      </w:r>
    </w:p>
    <w:p>
      <w:r>
        <w:rPr>
          <w:b w:val="0"/>
        </w:rPr>
        <w:t>16–24px</w:t>
      </w:r>
    </w:p>
    <w:p>
      <w:r>
        <w:rPr>
          <w:b w:val="0"/>
        </w:rPr>
        <w:t>Map toolbar:</w:t>
      </w:r>
    </w:p>
    <w:p>
      <w:r>
        <w:rPr>
          <w:b w:val="0"/>
        </w:rPr>
        <w:t>8–12px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52. UI DETAILS THAT MAKE IT FEEL PREMIUM</w:t>
      </w:r>
    </w:p>
    <w:p>
      <w:r>
        <w:rPr>
          <w:b w:val="0"/>
        </w:rPr>
        <w:t>Use:</w:t>
      </w:r>
    </w:p>
    <w:p>
      <w:pPr>
        <w:pStyle w:val="ListBullet"/>
      </w:pPr>
      <w:r>
        <w:t>tiny coordinate labels</w:t>
      </w:r>
    </w:p>
    <w:p>
      <w:pPr>
        <w:pStyle w:val="ListBullet"/>
      </w:pPr>
      <w:r>
        <w:t>technical section numbers</w:t>
      </w:r>
    </w:p>
    <w:p>
      <w:pPr>
        <w:pStyle w:val="ListBullet"/>
      </w:pPr>
      <w:r>
        <w:t>uppercase metadata</w:t>
      </w:r>
    </w:p>
    <w:p>
      <w:pPr>
        <w:pStyle w:val="ListBullet"/>
      </w:pPr>
      <w:r>
        <w:t>thin dividers</w:t>
      </w:r>
    </w:p>
    <w:p>
      <w:pPr>
        <w:pStyle w:val="ListBullet"/>
      </w:pPr>
      <w:r>
        <w:t>map crosshair</w:t>
      </w:r>
    </w:p>
    <w:p>
      <w:pPr>
        <w:pStyle w:val="ListBullet"/>
      </w:pPr>
      <w:r>
        <w:t>satellite-pass badges</w:t>
      </w:r>
    </w:p>
    <w:p>
      <w:pPr>
        <w:pStyle w:val="ListBullet"/>
      </w:pPr>
      <w:r>
        <w:t>evidence chips</w:t>
      </w:r>
    </w:p>
    <w:p>
      <w:pPr>
        <w:pStyle w:val="ListBullet"/>
      </w:pPr>
      <w:r>
        <w:t>rank numbers</w:t>
      </w:r>
    </w:p>
    <w:p>
      <w:pPr>
        <w:pStyle w:val="ListBullet"/>
      </w:pPr>
      <w:r>
        <w:t>hard shadows</w:t>
      </w:r>
    </w:p>
    <w:p>
      <w:pPr>
        <w:pStyle w:val="ListBullet"/>
      </w:pPr>
      <w:r>
        <w:t>editorial typography</w:t>
      </w:r>
    </w:p>
    <w:p>
      <w:pPr>
        <w:pStyle w:val="ListBullet"/>
      </w:pPr>
      <w:r>
        <w:t>data-density without clutter</w:t>
      </w:r>
    </w:p>
    <w:p>
      <w:pPr>
        <w:pStyle w:val="ListBullet"/>
      </w:pPr>
      <w:r>
        <w:t>clear information hierarchy</w:t>
      </w:r>
    </w:p>
    <w:p>
      <w:r>
        <w:rPr>
          <w:b w:val="0"/>
        </w:rPr>
        <w:t>Examples:</w:t>
      </w:r>
    </w:p>
    <w:p>
      <w:r>
        <w:rPr>
          <w:b w:val="0"/>
        </w:rPr>
        <w:t>`01 / DETECTION`</w:t>
      </w:r>
    </w:p>
    <w:p>
      <w:r>
        <w:rPr>
          <w:b w:val="0"/>
        </w:rPr>
        <w:t>`02 / DRIFT`</w:t>
      </w:r>
    </w:p>
    <w:p>
      <w:r>
        <w:rPr>
          <w:b w:val="0"/>
        </w:rPr>
        <w:t>`03 / CORRELATION`</w:t>
      </w:r>
    </w:p>
    <w:p>
      <w:r>
        <w:rPr>
          <w:b w:val="0"/>
        </w:rPr>
        <w:t>`04 / ATTRIBUTION`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53. WHAT NOT TO BUILD</w:t>
      </w:r>
    </w:p>
    <w:p>
      <w:r>
        <w:rPr>
          <w:b w:val="0"/>
        </w:rPr>
        <w:t>Do NOT build:</w:t>
      </w:r>
    </w:p>
    <w:p>
      <w:pPr>
        <w:pStyle w:val="ListBullet"/>
      </w:pPr>
      <w:r>
        <w:t>generic login page as the main experience</w:t>
      </w:r>
    </w:p>
    <w:p>
      <w:pPr>
        <w:pStyle w:val="ListBullet"/>
      </w:pPr>
      <w:r>
        <w:t>generic AI chatbot</w:t>
      </w:r>
    </w:p>
    <w:p>
      <w:pPr>
        <w:pStyle w:val="ListBullet"/>
      </w:pPr>
      <w:r>
        <w:t>generic KPI dashboard</w:t>
      </w:r>
    </w:p>
    <w:p>
      <w:pPr>
        <w:pStyle w:val="ListBullet"/>
      </w:pPr>
      <w:r>
        <w:t>giant "AI confidence 99.9%" card</w:t>
      </w:r>
    </w:p>
    <w:p>
      <w:pPr>
        <w:pStyle w:val="ListBullet"/>
      </w:pPr>
      <w:r>
        <w:t>stock ocean hero photograph</w:t>
      </w:r>
    </w:p>
    <w:p>
      <w:pPr>
        <w:pStyle w:val="ListBullet"/>
      </w:pPr>
      <w:r>
        <w:t>excessive rounded cards</w:t>
      </w:r>
    </w:p>
    <w:p>
      <w:pPr>
        <w:pStyle w:val="ListBullet"/>
      </w:pPr>
      <w:r>
        <w:t>purple AI gradients</w:t>
      </w:r>
    </w:p>
    <w:p>
      <w:pPr>
        <w:pStyle w:val="ListBullet"/>
      </w:pPr>
      <w:r>
        <w:t>glassmorphism</w:t>
      </w:r>
    </w:p>
    <w:p>
      <w:pPr>
        <w:pStyle w:val="ListBullet"/>
      </w:pPr>
      <w:r>
        <w:t>fake global live vessel tracking</w:t>
      </w:r>
    </w:p>
    <w:p>
      <w:pPr>
        <w:pStyle w:val="ListBullet"/>
      </w:pPr>
      <w:r>
        <w:t>fake government integrations</w:t>
      </w:r>
    </w:p>
    <w:p>
      <w:pPr>
        <w:pStyle w:val="ListBullet"/>
      </w:pPr>
      <w:r>
        <w:t>fake legal evidence</w:t>
      </w:r>
    </w:p>
    <w:p>
      <w:pPr>
        <w:pStyle w:val="ListBullet"/>
      </w:pPr>
      <w:r>
        <w:t>a map that is only decorative</w:t>
      </w:r>
    </w:p>
    <w:p>
      <w:pPr>
        <w:pStyle w:val="ListBullet"/>
      </w:pPr>
      <w:r>
        <w:t>a vessel table with no map interaction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54. CORE USER JOURNEY</w:t>
      </w:r>
    </w:p>
    <w:p>
      <w:r>
        <w:rPr>
          <w:b w:val="0"/>
        </w:rPr>
        <w:t>The complete demo should work like this:</w:t>
      </w:r>
    </w:p>
    <w:p>
      <w:pPr>
        <w:pStyle w:val="Heading2"/>
      </w:pPr>
      <w:r>
        <w:t>Step 1</w:t>
      </w:r>
    </w:p>
    <w:p>
      <w:r>
        <w:rPr>
          <w:b w:val="0"/>
        </w:rPr>
        <w:t>User lands on AquaTrace.</w:t>
      </w:r>
    </w:p>
    <w:p>
      <w:r>
        <w:rPr>
          <w:b w:val="0"/>
        </w:rPr>
        <w:t>Sees:</w:t>
      </w:r>
    </w:p>
    <w:p>
      <w:r>
        <w:rPr>
          <w:b/>
        </w:rPr>
        <w:t>THE OCEAN IS WATCHING.</w:t>
      </w:r>
    </w:p>
    <w:p>
      <w:pPr>
        <w:pStyle w:val="Heading2"/>
      </w:pPr>
      <w:r>
        <w:t>Step 2</w:t>
      </w:r>
    </w:p>
    <w:p>
      <w:r>
        <w:rPr>
          <w:b w:val="0"/>
        </w:rPr>
        <w:t>User clicks:</w:t>
      </w:r>
    </w:p>
    <w:p>
      <w:r>
        <w:rPr>
          <w:b w:val="0"/>
        </w:rPr>
        <w:t>`RUN SAR SCAN`</w:t>
      </w:r>
    </w:p>
    <w:p>
      <w:pPr>
        <w:pStyle w:val="Heading2"/>
      </w:pPr>
      <w:r>
        <w:t>Step 3</w:t>
      </w:r>
    </w:p>
    <w:p>
      <w:r>
        <w:rPr>
          <w:b w:val="0"/>
        </w:rPr>
        <w:t>Processing animation:</w:t>
      </w:r>
    </w:p>
    <w:p>
      <w:r>
        <w:rPr>
          <w:b w:val="0"/>
        </w:rPr>
        <w:t>`INGEST → PREPROCESS → SEGMENT → CORRELATE`</w:t>
      </w:r>
    </w:p>
    <w:p>
      <w:pPr>
        <w:pStyle w:val="Heading2"/>
      </w:pPr>
      <w:r>
        <w:t>Step 4</w:t>
      </w:r>
    </w:p>
    <w:p>
      <w:r>
        <w:rPr>
          <w:b w:val="0"/>
        </w:rPr>
        <w:t>A slick appears on the map.</w:t>
      </w:r>
    </w:p>
    <w:p>
      <w:pPr>
        <w:pStyle w:val="Heading2"/>
      </w:pPr>
      <w:r>
        <w:t>Step 5</w:t>
      </w:r>
    </w:p>
    <w:p>
      <w:r>
        <w:rPr>
          <w:b w:val="0"/>
        </w:rPr>
        <w:t>System shows:</w:t>
      </w:r>
    </w:p>
    <w:p>
      <w:pPr>
        <w:pStyle w:val="ListBullet"/>
      </w:pPr>
      <w:r>
        <w:t>slick boundary</w:t>
      </w:r>
    </w:p>
    <w:p>
      <w:pPr>
        <w:pStyle w:val="ListBullet"/>
      </w:pPr>
      <w:r>
        <w:t>centroid</w:t>
      </w:r>
    </w:p>
    <w:p>
      <w:pPr>
        <w:pStyle w:val="ListBullet"/>
      </w:pPr>
      <w:r>
        <w:t>area</w:t>
      </w:r>
    </w:p>
    <w:p>
      <w:pPr>
        <w:pStyle w:val="ListBullet"/>
      </w:pPr>
      <w:r>
        <w:t>confidence</w:t>
      </w:r>
    </w:p>
    <w:p>
      <w:pPr>
        <w:pStyle w:val="Heading2"/>
      </w:pPr>
      <w:r>
        <w:t>Step 6</w:t>
      </w:r>
    </w:p>
    <w:p>
      <w:r>
        <w:rPr>
          <w:b w:val="0"/>
        </w:rPr>
        <w:t>User enables:</w:t>
      </w:r>
    </w:p>
    <w:p>
      <w:r>
        <w:rPr>
          <w:b w:val="0"/>
        </w:rPr>
        <w:t>`DRIFT`</w:t>
      </w:r>
    </w:p>
    <w:p>
      <w:r>
        <w:rPr>
          <w:b w:val="0"/>
        </w:rPr>
        <w:t>Backtracked path appears.</w:t>
      </w:r>
    </w:p>
    <w:p>
      <w:pPr>
        <w:pStyle w:val="Heading2"/>
      </w:pPr>
      <w:r>
        <w:t>Step 7</w:t>
      </w:r>
    </w:p>
    <w:p>
      <w:r>
        <w:rPr>
          <w:b w:val="0"/>
        </w:rPr>
        <w:t>Probable origin appears.</w:t>
      </w:r>
    </w:p>
    <w:p>
      <w:pPr>
        <w:pStyle w:val="Heading2"/>
      </w:pPr>
      <w:r>
        <w:t>Step 8</w:t>
      </w:r>
    </w:p>
    <w:p>
      <w:r>
        <w:rPr>
          <w:b w:val="0"/>
        </w:rPr>
        <w:t>User enables:</w:t>
      </w:r>
    </w:p>
    <w:p>
      <w:r>
        <w:rPr>
          <w:b w:val="0"/>
        </w:rPr>
        <w:t>`AIS`</w:t>
      </w:r>
    </w:p>
    <w:p>
      <w:r>
        <w:rPr>
          <w:b w:val="0"/>
        </w:rPr>
        <w:t>Vessel trajectories appear.</w:t>
      </w:r>
    </w:p>
    <w:p>
      <w:pPr>
        <w:pStyle w:val="Heading2"/>
      </w:pPr>
      <w:r>
        <w:t>Step 9</w:t>
      </w:r>
    </w:p>
    <w:p>
      <w:r>
        <w:rPr>
          <w:b w:val="0"/>
        </w:rPr>
        <w:t>Candidate panel populates.</w:t>
      </w:r>
    </w:p>
    <w:p>
      <w:pPr>
        <w:pStyle w:val="Heading2"/>
      </w:pPr>
      <w:r>
        <w:t>Step 10</w:t>
      </w:r>
    </w:p>
    <w:p>
      <w:r>
        <w:rPr>
          <w:b w:val="0"/>
        </w:rPr>
        <w:t>User selects Candidate #1.</w:t>
      </w:r>
    </w:p>
    <w:p>
      <w:r>
        <w:rPr>
          <w:b w:val="0"/>
        </w:rPr>
        <w:t>Map focuses on vessel trajectory.</w:t>
      </w:r>
    </w:p>
    <w:p>
      <w:pPr>
        <w:pStyle w:val="Heading2"/>
      </w:pPr>
      <w:r>
        <w:t>Step 11</w:t>
      </w:r>
    </w:p>
    <w:p>
      <w:r>
        <w:rPr>
          <w:b w:val="0"/>
        </w:rPr>
        <w:t>Five score components appear.</w:t>
      </w:r>
    </w:p>
    <w:p>
      <w:pPr>
        <w:pStyle w:val="Heading2"/>
      </w:pPr>
      <w:r>
        <w:t>Step 12</w:t>
      </w:r>
    </w:p>
    <w:p>
      <w:r>
        <w:rPr>
          <w:b w:val="0"/>
        </w:rPr>
        <w:t>User clicks:</w:t>
      </w:r>
    </w:p>
    <w:p>
      <w:r>
        <w:rPr>
          <w:b w:val="0"/>
        </w:rPr>
        <w:t>`INSPECT CANDIDATE`</w:t>
      </w:r>
    </w:p>
    <w:p>
      <w:pPr>
        <w:pStyle w:val="Heading2"/>
      </w:pPr>
      <w:r>
        <w:t>Step 13</w:t>
      </w:r>
    </w:p>
    <w:p>
      <w:r>
        <w:rPr>
          <w:b w:val="0"/>
        </w:rPr>
        <w:t>Incident dossier opens.</w:t>
      </w:r>
    </w:p>
    <w:p>
      <w:pPr>
        <w:pStyle w:val="Heading2"/>
      </w:pPr>
      <w:r>
        <w:t>Step 14</w:t>
      </w:r>
    </w:p>
    <w:p>
      <w:r>
        <w:rPr>
          <w:b w:val="0"/>
        </w:rPr>
        <w:t>User can export/inspect the evidence.</w:t>
      </w:r>
    </w:p>
    <w:p>
      <w:r>
        <w:rPr>
          <w:b w:val="0"/>
        </w:rPr>
        <w:t>This is the core demonstration loop.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55. MVP PRIORITY ORDER</w:t>
      </w:r>
    </w:p>
    <w:p>
      <w:r>
        <w:rPr>
          <w:b w:val="0"/>
        </w:rPr>
        <w:t>If development time is limited, build in this order:</w:t>
      </w:r>
    </w:p>
    <w:p>
      <w:pPr>
        <w:pStyle w:val="Heading1"/>
      </w:pPr>
      <w:r>
        <w:t>P0 — MUST HAVE</w:t>
      </w:r>
    </w:p>
    <w:p>
      <w:pPr>
        <w:pStyle w:val="ListNumber"/>
      </w:pPr>
      <w:r>
        <w:t>Landing hero</w:t>
      </w:r>
    </w:p>
    <w:p>
      <w:pPr>
        <w:pStyle w:val="ListNumber"/>
      </w:pPr>
      <w:r>
        <w:t>Navigation</w:t>
      </w:r>
    </w:p>
    <w:p>
      <w:pPr>
        <w:pStyle w:val="ListNumber"/>
      </w:pPr>
      <w:r>
        <w:t>Investigation map</w:t>
      </w:r>
    </w:p>
    <w:p>
      <w:pPr>
        <w:pStyle w:val="ListNumber"/>
      </w:pPr>
      <w:r>
        <w:t>SAR layer</w:t>
      </w:r>
    </w:p>
    <w:p>
      <w:pPr>
        <w:pStyle w:val="ListNumber"/>
      </w:pPr>
      <w:r>
        <w:t>slick polygon</w:t>
      </w:r>
    </w:p>
    <w:p>
      <w:pPr>
        <w:pStyle w:val="ListNumber"/>
      </w:pPr>
      <w:r>
        <w:t>drift path</w:t>
      </w:r>
    </w:p>
    <w:p>
      <w:pPr>
        <w:pStyle w:val="ListNumber"/>
      </w:pPr>
      <w:r>
        <w:t>AIS vessel tracks</w:t>
      </w:r>
    </w:p>
    <w:p>
      <w:pPr>
        <w:pStyle w:val="ListNumber"/>
      </w:pPr>
      <w:r>
        <w:t>candidate ranking</w:t>
      </w:r>
    </w:p>
    <w:p>
      <w:pPr>
        <w:pStyle w:val="ListNumber"/>
      </w:pPr>
      <w:r>
        <w:t>candidate score breakdown</w:t>
      </w:r>
    </w:p>
    <w:p>
      <w:r>
        <w:rPr>
          <w:b w:val="0"/>
        </w:rPr>
        <w:t>10. candidate → map interaction</w:t>
      </w:r>
    </w:p>
    <w:p>
      <w:r>
        <w:rPr>
          <w:b w:val="0"/>
        </w:rPr>
        <w:t>11. incident dossier</w:t>
      </w:r>
    </w:p>
    <w:p>
      <w:r>
        <w:rPr>
          <w:b w:val="0"/>
        </w:rPr>
        <w:t>12. responsive desktop UI</w:t>
      </w:r>
    </w:p>
    <w:p>
      <w:pPr>
        <w:pStyle w:val="Heading1"/>
      </w:pPr>
      <w:r>
        <w:t>P1 — SHOULD HAVE</w:t>
      </w:r>
    </w:p>
    <w:p>
      <w:r>
        <w:rPr>
          <w:b w:val="0"/>
        </w:rPr>
        <w:t>13. timeline</w:t>
      </w:r>
    </w:p>
    <w:p>
      <w:r>
        <w:rPr>
          <w:b w:val="0"/>
        </w:rPr>
        <w:t>14. alert stream</w:t>
      </w:r>
    </w:p>
    <w:p>
      <w:r>
        <w:rPr>
          <w:b w:val="0"/>
        </w:rPr>
        <w:t>15. SAR processing animation</w:t>
      </w:r>
    </w:p>
    <w:p>
      <w:r>
        <w:rPr>
          <w:b w:val="0"/>
        </w:rPr>
        <w:t>16. look-alike warning</w:t>
      </w:r>
    </w:p>
    <w:p>
      <w:r>
        <w:rPr>
          <w:b w:val="0"/>
        </w:rPr>
        <w:t>17. export dossier</w:t>
      </w:r>
    </w:p>
    <w:p>
      <w:r>
        <w:rPr>
          <w:b w:val="0"/>
        </w:rPr>
        <w:t>18. CSV export</w:t>
      </w:r>
    </w:p>
    <w:p>
      <w:pPr>
        <w:pStyle w:val="Heading1"/>
      </w:pPr>
      <w:r>
        <w:t>P2 — NICE TO HAVE</w:t>
      </w:r>
    </w:p>
    <w:p>
      <w:r>
        <w:rPr>
          <w:b w:val="0"/>
        </w:rPr>
        <w:t>19. live backend integration</w:t>
      </w:r>
    </w:p>
    <w:p>
      <w:r>
        <w:rPr>
          <w:b w:val="0"/>
        </w:rPr>
        <w:t>20. advanced map styling</w:t>
      </w:r>
    </w:p>
    <w:p>
      <w:r>
        <w:rPr>
          <w:b w:val="0"/>
        </w:rPr>
        <w:t>21. 3D globe</w:t>
      </w:r>
    </w:p>
    <w:p>
      <w:r>
        <w:rPr>
          <w:b w:val="0"/>
        </w:rPr>
        <w:t>22. advanced animation</w:t>
      </w:r>
    </w:p>
    <w:p>
      <w:r>
        <w:rPr>
          <w:b w:val="0"/>
        </w:rPr>
        <w:t>23. real-time streaming</w:t>
      </w:r>
    </w:p>
    <w:p>
      <w:r>
        <w:rPr>
          <w:b w:val="0"/>
        </w:rPr>
        <w:t>Do not sacrifice P0 functionality for decorative polish.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56. PERFORMANCE REQUIREMENTS</w:t>
      </w:r>
    </w:p>
    <w:p>
      <w:r>
        <w:rPr>
          <w:b w:val="0"/>
        </w:rPr>
        <w:t>Target:</w:t>
      </w:r>
    </w:p>
    <w:p>
      <w:pPr>
        <w:pStyle w:val="ListBullet"/>
      </w:pPr>
      <w:r>
        <w:t>fast initial load</w:t>
      </w:r>
    </w:p>
    <w:p>
      <w:pPr>
        <w:pStyle w:val="ListBullet"/>
      </w:pPr>
      <w:r>
        <w:t>lazy-load heavy map components</w:t>
      </w:r>
    </w:p>
    <w:p>
      <w:pPr>
        <w:pStyle w:val="ListBullet"/>
      </w:pPr>
      <w:r>
        <w:t>avoid rendering thousands of AIS markers simultaneously</w:t>
      </w:r>
    </w:p>
    <w:p>
      <w:pPr>
        <w:pStyle w:val="ListBullet"/>
      </w:pPr>
      <w:r>
        <w:t>cluster vessel markers when required</w:t>
      </w:r>
    </w:p>
    <w:p>
      <w:pPr>
        <w:pStyle w:val="ListBullet"/>
      </w:pPr>
      <w:r>
        <w:t>memoize expensive GIS calculations</w:t>
      </w:r>
    </w:p>
    <w:p>
      <w:pPr>
        <w:pStyle w:val="ListBullet"/>
      </w:pPr>
      <w:r>
        <w:t>debounce vessel search</w:t>
      </w:r>
    </w:p>
    <w:p>
      <w:pPr>
        <w:pStyle w:val="ListBullet"/>
      </w:pPr>
      <w:r>
        <w:t>use simplified geometries where possible</w:t>
      </w:r>
    </w:p>
    <w:p>
      <w:pPr>
        <w:pStyle w:val="ListBullet"/>
      </w:pPr>
      <w:r>
        <w:t>keep animation lightweight</w:t>
      </w:r>
    </w:p>
    <w:p>
      <w:r>
        <w:rPr>
          <w:b w:val="0"/>
        </w:rPr>
        <w:t>For demo datasets, frontend should remain smooth on an ordinary laptop.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57. ERROR / EMPTY STATES</w:t>
      </w:r>
    </w:p>
    <w:p>
      <w:r>
        <w:rPr>
          <w:b w:val="0"/>
        </w:rPr>
        <w:t>Every major panel needs an intentional state.</w:t>
      </w:r>
    </w:p>
    <w:p>
      <w:r>
        <w:rPr>
          <w:b w:val="0"/>
        </w:rPr>
        <w:t>Examples:</w:t>
      </w:r>
    </w:p>
    <w:p>
      <w:pPr>
        <w:pStyle w:val="Heading2"/>
      </w:pPr>
      <w:r>
        <w:t>No incident</w:t>
      </w:r>
    </w:p>
    <w:p>
      <w:r>
        <w:rPr>
          <w:b w:val="0"/>
        </w:rPr>
        <w:t>`NO ACTIVE INVESTIGATION`</w:t>
      </w:r>
    </w:p>
    <w:p>
      <w:r>
        <w:rPr>
          <w:b w:val="0"/>
        </w:rPr>
        <w:t>`Select a historical case or load a SAR scene.`</w:t>
      </w:r>
    </w:p>
    <w:p>
      <w:pPr>
        <w:pStyle w:val="Heading2"/>
      </w:pPr>
      <w:r>
        <w:t>No AIS</w:t>
      </w:r>
    </w:p>
    <w:p>
      <w:r>
        <w:rPr>
          <w:b w:val="0"/>
        </w:rPr>
        <w:t>`AIS DATA UNAVAILABLE`</w:t>
      </w:r>
    </w:p>
    <w:p>
      <w:r>
        <w:rPr>
          <w:b w:val="0"/>
        </w:rPr>
        <w:t>`Candidate attribution cannot be completed for this time window.`</w:t>
      </w:r>
    </w:p>
    <w:p>
      <w:pPr>
        <w:pStyle w:val="Heading2"/>
      </w:pPr>
      <w:r>
        <w:t>Low confidence</w:t>
      </w:r>
    </w:p>
    <w:p>
      <w:r>
        <w:rPr>
          <w:b w:val="0"/>
        </w:rPr>
        <w:t>`LOW DETECTION CONFIDENCE`</w:t>
      </w:r>
    </w:p>
    <w:p>
      <w:r>
        <w:rPr>
          <w:b w:val="0"/>
        </w:rPr>
        <w:t>`Review SAR look-alike conditions before proceeding.`</w:t>
      </w:r>
    </w:p>
    <w:p>
      <w:pPr>
        <w:pStyle w:val="Heading2"/>
      </w:pPr>
      <w:r>
        <w:t>AIS gap</w:t>
      </w:r>
    </w:p>
    <w:p>
      <w:r>
        <w:rPr>
          <w:b w:val="0"/>
        </w:rPr>
        <w:t>`AIS GAP DETECTED`</w:t>
      </w:r>
    </w:p>
    <w:p>
      <w:r>
        <w:rPr>
          <w:b w:val="0"/>
        </w:rPr>
        <w:t>`Requires investigator review. Absence of AIS does not identify a vessel.`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58. SECURITY / TRUST UX</w:t>
      </w:r>
    </w:p>
    <w:p>
      <w:r>
        <w:rPr>
          <w:b w:val="0"/>
        </w:rPr>
        <w:t>The frontend should visually communicate uncertainty.</w:t>
      </w:r>
    </w:p>
    <w:p>
      <w:r>
        <w:rPr>
          <w:b w:val="0"/>
        </w:rPr>
        <w:t>Every analytical result should be traceable to:</w:t>
      </w:r>
    </w:p>
    <w:p>
      <w:pPr>
        <w:pStyle w:val="ListBullet"/>
      </w:pPr>
      <w:r>
        <w:t>input</w:t>
      </w:r>
    </w:p>
    <w:p>
      <w:pPr>
        <w:pStyle w:val="ListBullet"/>
      </w:pPr>
      <w:r>
        <w:t>timestamp</w:t>
      </w:r>
    </w:p>
    <w:p>
      <w:pPr>
        <w:pStyle w:val="ListBullet"/>
      </w:pPr>
      <w:r>
        <w:t>data source</w:t>
      </w:r>
    </w:p>
    <w:p>
      <w:pPr>
        <w:pStyle w:val="ListBullet"/>
      </w:pPr>
      <w:r>
        <w:t>processing stage</w:t>
      </w:r>
    </w:p>
    <w:p>
      <w:pPr>
        <w:pStyle w:val="ListBullet"/>
      </w:pPr>
      <w:r>
        <w:t>score components</w:t>
      </w:r>
    </w:p>
    <w:p>
      <w:r>
        <w:rPr>
          <w:b w:val="0"/>
        </w:rPr>
        <w:t>Avoid black-box statements.</w:t>
      </w:r>
    </w:p>
    <w:p>
      <w:r>
        <w:rPr>
          <w:b w:val="0"/>
        </w:rPr>
        <w:t>Good:</w:t>
      </w:r>
    </w:p>
    <w:p>
      <w:r>
        <w:rPr>
          <w:b w:val="0"/>
        </w:rPr>
        <w:t>`Candidate score derived from 5 parameterized evidence factors.`</w:t>
      </w:r>
    </w:p>
    <w:p>
      <w:r>
        <w:rPr>
          <w:b w:val="0"/>
        </w:rPr>
        <w:t>Bad:</w:t>
      </w:r>
    </w:p>
    <w:p>
      <w:r>
        <w:rPr>
          <w:b w:val="0"/>
        </w:rPr>
        <w:t>`AI says this ship did it.`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59. FINAL VISUAL TARGET</w:t>
      </w:r>
    </w:p>
    <w:p>
      <w:r>
        <w:rPr>
          <w:b w:val="0"/>
        </w:rPr>
        <w:t>When someone opens the website, their immediate impression should be:</w:t>
      </w:r>
    </w:p>
    <w:p>
      <w:r>
        <w:rPr>
          <w:i/>
        </w:rPr>
        <w:t>"This looks like a serious maritime intelligence system."</w:t>
      </w:r>
    </w:p>
    <w:p>
      <w:r>
        <w:rPr>
          <w:b w:val="0"/>
        </w:rPr>
        <w:t>Not:</w:t>
      </w:r>
    </w:p>
    <w:p>
      <w:r>
        <w:rPr>
          <w:i/>
        </w:rPr>
        <w:t>"This looks like a college AI project."</w:t>
      </w:r>
    </w:p>
    <w:p>
      <w:r>
        <w:rPr>
          <w:b w:val="0"/>
        </w:rPr>
        <w:t xml:space="preserve">The interface should look sophisticated because of </w:t>
      </w:r>
      <w:r>
        <w:rPr>
          <w:b/>
        </w:rPr>
        <w:t>information architecture, typography, GIS visualization and interaction quality</w:t>
      </w:r>
      <w:r>
        <w:rPr>
          <w:b w:val="0"/>
        </w:rPr>
        <w:t>, not because of unnecessary effects.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60. FINAL DESIGN REFERENCE</w:t>
      </w:r>
    </w:p>
    <w:p>
      <w:r>
        <w:rPr>
          <w:b w:val="0"/>
        </w:rPr>
        <w:t>The supplied AquaTrace HTML reference establishes the intended visual language:</w:t>
      </w:r>
    </w:p>
    <w:p>
      <w:pPr>
        <w:pStyle w:val="ListBullet"/>
      </w:pPr>
      <w:r>
        <w:t>Cream editorial canvas</w:t>
      </w:r>
    </w:p>
    <w:p>
      <w:pPr>
        <w:pStyle w:val="ListBullet"/>
      </w:pPr>
      <w:r>
        <w:t>Stark black borders</w:t>
      </w:r>
    </w:p>
    <w:p>
      <w:pPr>
        <w:pStyle w:val="ListBullet"/>
      </w:pPr>
      <w:r>
        <w:t>Deep navy intelligence surfaces</w:t>
      </w:r>
    </w:p>
    <w:p>
      <w:pPr>
        <w:pStyle w:val="ListBullet"/>
      </w:pPr>
      <w:r>
        <w:t>Sky-blue interaction signals</w:t>
      </w:r>
    </w:p>
    <w:p>
      <w:pPr>
        <w:pStyle w:val="ListBullet"/>
      </w:pPr>
      <w:r>
        <w:t>Sand secondary accents</w:t>
      </w:r>
    </w:p>
    <w:p>
      <w:pPr>
        <w:pStyle w:val="ListBullet"/>
      </w:pPr>
      <w:r>
        <w:t>Red critical states</w:t>
      </w:r>
    </w:p>
    <w:p>
      <w:pPr>
        <w:pStyle w:val="ListBullet"/>
      </w:pPr>
      <w:r>
        <w:t>Syne display typography</w:t>
      </w:r>
    </w:p>
    <w:p>
      <w:pPr>
        <w:pStyle w:val="ListBullet"/>
      </w:pPr>
      <w:r>
        <w:t>Instrument Serif editorial accent</w:t>
      </w:r>
    </w:p>
    <w:p>
      <w:pPr>
        <w:pStyle w:val="ListBullet"/>
      </w:pPr>
      <w:r>
        <w:t>Space Mono technical data</w:t>
      </w:r>
    </w:p>
    <w:p>
      <w:pPr>
        <w:pStyle w:val="ListBullet"/>
      </w:pPr>
      <w:r>
        <w:t>Plus Jakarta Sans body</w:t>
      </w:r>
    </w:p>
    <w:p>
      <w:pPr>
        <w:pStyle w:val="ListBullet"/>
      </w:pPr>
      <w:r>
        <w:t>Neo-brutalist hard shadows</w:t>
      </w:r>
    </w:p>
    <w:p>
      <w:pPr>
        <w:pStyle w:val="ListBullet"/>
      </w:pPr>
      <w:r>
        <w:t>Interactive maritime map</w:t>
      </w:r>
    </w:p>
    <w:p>
      <w:pPr>
        <w:pStyle w:val="ListBullet"/>
      </w:pPr>
      <w:r>
        <w:t>AIS correlation matrix</w:t>
      </w:r>
    </w:p>
    <w:p>
      <w:pPr>
        <w:pStyle w:val="ListBullet"/>
      </w:pPr>
      <w:r>
        <w:t>SAR analysis simulator</w:t>
      </w:r>
    </w:p>
    <w:p>
      <w:pPr>
        <w:pStyle w:val="ListBullet"/>
      </w:pPr>
      <w:r>
        <w:t>Alert stream</w:t>
      </w:r>
    </w:p>
    <w:p>
      <w:pPr>
        <w:pStyle w:val="ListBullet"/>
      </w:pPr>
      <w:r>
        <w:t>Incident dossier</w:t>
      </w:r>
    </w:p>
    <w:p>
      <w:r>
        <w:rPr>
          <w:b w:val="0"/>
        </w:rPr>
        <w:t>The reference implementation includes these structures and styling patterns and should be treated as the visual starting point, while its fabricated/demo claims must not be carried into the final product as factual claims.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61. SENIOR SDE IMPLEMENTATION PRINCIPLE</w:t>
      </w:r>
    </w:p>
    <w:p>
      <w:r>
        <w:rPr>
          <w:b w:val="0"/>
        </w:rPr>
        <w:t xml:space="preserve">Build the frontend as a </w:t>
      </w:r>
      <w:r>
        <w:rPr>
          <w:b/>
        </w:rPr>
        <w:t>real application architecture</w:t>
      </w:r>
      <w:r>
        <w:rPr>
          <w:b w:val="0"/>
        </w:rPr>
        <w:t>, not one giant HTML file.</w:t>
      </w:r>
    </w:p>
    <w:p>
      <w:r>
        <w:rPr>
          <w:b w:val="0"/>
        </w:rPr>
        <w:t>The UI should be componentized, state-driven and API-ready.</w:t>
      </w:r>
    </w:p>
    <w:p>
      <w:r>
        <w:rPr>
          <w:b w:val="0"/>
        </w:rPr>
        <w:t>Start with mocked JSON data so every interaction works before the backend is connected.</w:t>
      </w:r>
    </w:p>
    <w:p>
      <w:r>
        <w:rPr>
          <w:b w:val="0"/>
        </w:rPr>
        <w:t>Then replace:</w:t>
      </w:r>
    </w:p>
    <w:p>
      <w:r>
        <w:rPr>
          <w:b w:val="0"/>
        </w:rPr>
        <w:t>`mock API → FastAPI`</w:t>
      </w:r>
    </w:p>
    <w:p>
      <w:r>
        <w:rPr>
          <w:b w:val="0"/>
        </w:rPr>
        <w:t>without redesigning the UI.</w:t>
      </w:r>
    </w:p>
    <w:p>
      <w:r>
        <w:rPr>
          <w:b w:val="0"/>
        </w:rPr>
        <w:t>The map is the primary product surface.</w:t>
      </w:r>
    </w:p>
    <w:p>
      <w:r>
        <w:rPr>
          <w:b w:val="0"/>
        </w:rPr>
        <w:t>The candidate ranking is the primary analytical output.</w:t>
      </w:r>
    </w:p>
    <w:p>
      <w:r>
        <w:rPr>
          <w:b w:val="0"/>
        </w:rPr>
        <w:t>The dossier is the primary investigation artifact.</w:t>
      </w:r>
    </w:p>
    <w:p>
      <w:r>
        <w:rPr>
          <w:b w:val="0"/>
        </w:rPr>
        <w:t>The landing page establishes credibility.</w:t>
      </w:r>
    </w:p>
    <w:p>
      <w:r>
        <w:rPr>
          <w:b w:val="0"/>
        </w:rPr>
        <w:t>Everything else supports these four elements.</w:t>
      </w:r>
    </w:p>
    <w:p>
      <w:r>
        <w:rPr>
          <w:b w:val="0"/>
        </w:rPr>
        <w:t>---</w:t>
      </w:r>
    </w:p>
    <w:p>
      <w:pPr>
        <w:pStyle w:val="Title"/>
        <w:jc w:val="center"/>
      </w:pPr>
      <w:r>
        <w:t>62. ONE-LINE FRONTEND BRIEF</w:t>
      </w:r>
    </w:p>
    <w:p>
      <w:r>
        <w:rPr>
          <w:i/>
        </w:rPr>
        <w:t>**Build AquaTrace as a neo-brutalist maritime intelligence platform where a dark GIS investigation map visually connects Sentinel-1 SAR oil-spill detection, drift reconstruction and AIS vessel trajectories, surrounded by dense but clean technical UI, editorial typography, transparent candidate scoring and evidence-focused incident dossiers.**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AquaTrace • SIH26143 • Frontend Requirements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